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B6A0" w14:textId="29991AE7" w:rsidR="00B65CFE" w:rsidRDefault="00000000" w:rsidP="00D0666D">
      <w:pPr>
        <w:jc w:val="center"/>
      </w:pPr>
      <w:r>
        <w:rPr>
          <w:b/>
          <w:sz w:val="32"/>
        </w:rPr>
        <w:t>Solar Projects – DPR Trackin</w:t>
      </w:r>
      <w:r w:rsidR="00D0666D">
        <w:rPr>
          <w:b/>
          <w:sz w:val="32"/>
        </w:rPr>
        <w:t>g</w:t>
      </w:r>
    </w:p>
    <w:p w14:paraId="77A1F1D0" w14:textId="77777777" w:rsidR="00B65CFE" w:rsidRDefault="00000000">
      <w:pPr>
        <w:pStyle w:val="Heading1"/>
      </w:pPr>
      <w:r>
        <w:t>1. Purpose</w:t>
      </w:r>
    </w:p>
    <w:p w14:paraId="1AC6A2AA" w14:textId="7ED9AA37" w:rsidR="00B65CFE" w:rsidRDefault="00000000">
      <w:r>
        <w:t>This document provides a structured reference for solar-project DPR tracking</w:t>
      </w:r>
    </w:p>
    <w:p w14:paraId="515B0F06" w14:textId="77777777" w:rsidR="00B65CFE" w:rsidRDefault="00000000">
      <w:pPr>
        <w:pStyle w:val="Heading1"/>
      </w:pPr>
      <w:r>
        <w:t>2. Project Tracking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2"/>
        <w:gridCol w:w="3582"/>
        <w:gridCol w:w="5742"/>
      </w:tblGrid>
      <w:tr w:rsidR="00D0666D" w:rsidRPr="00D0666D" w14:paraId="19D0B633" w14:textId="77777777" w:rsidTr="00D0666D">
        <w:tc>
          <w:tcPr>
            <w:tcW w:w="0" w:type="auto"/>
            <w:hideMark/>
          </w:tcPr>
          <w:p w14:paraId="641A6DB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Object ID</w:t>
            </w:r>
          </w:p>
        </w:tc>
        <w:tc>
          <w:tcPr>
            <w:tcW w:w="0" w:type="auto"/>
            <w:hideMark/>
          </w:tcPr>
          <w:p w14:paraId="64F01E6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Project ID</w:t>
            </w:r>
          </w:p>
        </w:tc>
        <w:tc>
          <w:tcPr>
            <w:tcW w:w="0" w:type="auto"/>
            <w:hideMark/>
          </w:tcPr>
          <w:p w14:paraId="6ACB719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Project Description</w:t>
            </w:r>
          </w:p>
        </w:tc>
      </w:tr>
      <w:tr w:rsidR="00D0666D" w:rsidRPr="00D0666D" w14:paraId="1FDE8941" w14:textId="77777777" w:rsidTr="00D0666D">
        <w:tc>
          <w:tcPr>
            <w:tcW w:w="0" w:type="auto"/>
            <w:hideMark/>
          </w:tcPr>
          <w:p w14:paraId="76EA730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2590</w:t>
            </w:r>
          </w:p>
        </w:tc>
        <w:tc>
          <w:tcPr>
            <w:tcW w:w="0" w:type="auto"/>
            <w:hideMark/>
          </w:tcPr>
          <w:p w14:paraId="1B4ADB3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FY26-LUDBAY_150MW</w:t>
            </w:r>
          </w:p>
        </w:tc>
        <w:tc>
          <w:tcPr>
            <w:tcW w:w="0" w:type="auto"/>
            <w:hideMark/>
          </w:tcPr>
          <w:p w14:paraId="21C8652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ARE8L_LUDBAY_FT_150MW_PPA</w:t>
            </w:r>
          </w:p>
        </w:tc>
      </w:tr>
      <w:tr w:rsidR="00D0666D" w:rsidRPr="00D0666D" w14:paraId="756FAB60" w14:textId="77777777" w:rsidTr="00D0666D">
        <w:tc>
          <w:tcPr>
            <w:tcW w:w="0" w:type="auto"/>
            <w:hideMark/>
          </w:tcPr>
          <w:p w14:paraId="37443989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2530</w:t>
            </w:r>
          </w:p>
        </w:tc>
        <w:tc>
          <w:tcPr>
            <w:tcW w:w="0" w:type="auto"/>
            <w:hideMark/>
          </w:tcPr>
          <w:p w14:paraId="4F601C1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FY26-P04</w:t>
            </w:r>
          </w:p>
        </w:tc>
        <w:tc>
          <w:tcPr>
            <w:tcW w:w="0" w:type="auto"/>
            <w:hideMark/>
          </w:tcPr>
          <w:p w14:paraId="352206E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ARE57L_A12_HSAT_350MW_PPA</w:t>
            </w:r>
          </w:p>
        </w:tc>
      </w:tr>
      <w:tr w:rsidR="00D0666D" w:rsidRPr="00D0666D" w14:paraId="14D132A6" w14:textId="77777777" w:rsidTr="00D0666D">
        <w:tc>
          <w:tcPr>
            <w:tcW w:w="0" w:type="auto"/>
            <w:hideMark/>
          </w:tcPr>
          <w:p w14:paraId="580E6B7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2618</w:t>
            </w:r>
          </w:p>
        </w:tc>
        <w:tc>
          <w:tcPr>
            <w:tcW w:w="0" w:type="auto"/>
            <w:hideMark/>
          </w:tcPr>
          <w:p w14:paraId="3C3CF21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FY25-BANDHA_500MW</w:t>
            </w:r>
          </w:p>
        </w:tc>
        <w:tc>
          <w:tcPr>
            <w:tcW w:w="0" w:type="auto"/>
            <w:hideMark/>
          </w:tcPr>
          <w:p w14:paraId="091F6779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AGE25BL_BANDHA_FT_500MW_PPA</w:t>
            </w:r>
          </w:p>
        </w:tc>
      </w:tr>
      <w:tr w:rsidR="00D0666D" w:rsidRPr="00D0666D" w14:paraId="39DBC66D" w14:textId="77777777" w:rsidTr="00D0666D">
        <w:tc>
          <w:tcPr>
            <w:tcW w:w="0" w:type="auto"/>
            <w:hideMark/>
          </w:tcPr>
          <w:p w14:paraId="3890CBC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2449</w:t>
            </w:r>
          </w:p>
        </w:tc>
        <w:tc>
          <w:tcPr>
            <w:tcW w:w="0" w:type="auto"/>
            <w:hideMark/>
          </w:tcPr>
          <w:p w14:paraId="25E6FB2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FY25-P02</w:t>
            </w:r>
          </w:p>
        </w:tc>
        <w:tc>
          <w:tcPr>
            <w:tcW w:w="0" w:type="auto"/>
            <w:hideMark/>
          </w:tcPr>
          <w:p w14:paraId="293D907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ASEJ6PL_A06_HSAT_35MW_MERCHANT_Commissioned</w:t>
            </w:r>
          </w:p>
        </w:tc>
      </w:tr>
      <w:tr w:rsidR="00D0666D" w:rsidRPr="00D0666D" w14:paraId="68D3C76E" w14:textId="77777777" w:rsidTr="00D0666D">
        <w:tc>
          <w:tcPr>
            <w:tcW w:w="0" w:type="auto"/>
            <w:hideMark/>
          </w:tcPr>
          <w:p w14:paraId="3F5808F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2389</w:t>
            </w:r>
          </w:p>
        </w:tc>
        <w:tc>
          <w:tcPr>
            <w:tcW w:w="0" w:type="auto"/>
            <w:hideMark/>
          </w:tcPr>
          <w:p w14:paraId="2F5D66A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FY25-P08</w:t>
            </w:r>
          </w:p>
        </w:tc>
        <w:tc>
          <w:tcPr>
            <w:tcW w:w="0" w:type="auto"/>
            <w:hideMark/>
          </w:tcPr>
          <w:p w14:paraId="2D386DA9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 xml:space="preserve">ACL_A1_FT_125 </w:t>
            </w:r>
            <w:proofErr w:type="spellStart"/>
            <w:r w:rsidRPr="00D0666D">
              <w:rPr>
                <w:lang w:val="en-IN"/>
              </w:rPr>
              <w:t>MW_GROUP_Commissioned</w:t>
            </w:r>
            <w:proofErr w:type="spellEnd"/>
          </w:p>
        </w:tc>
      </w:tr>
      <w:tr w:rsidR="00D0666D" w:rsidRPr="00D0666D" w14:paraId="5988BF96" w14:textId="77777777" w:rsidTr="00D0666D">
        <w:tc>
          <w:tcPr>
            <w:tcW w:w="0" w:type="auto"/>
            <w:hideMark/>
          </w:tcPr>
          <w:p w14:paraId="1F96BB6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2387</w:t>
            </w:r>
          </w:p>
        </w:tc>
        <w:tc>
          <w:tcPr>
            <w:tcW w:w="0" w:type="auto"/>
            <w:hideMark/>
          </w:tcPr>
          <w:p w14:paraId="74A01C3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FY25-P05</w:t>
            </w:r>
          </w:p>
        </w:tc>
        <w:tc>
          <w:tcPr>
            <w:tcW w:w="0" w:type="auto"/>
            <w:hideMark/>
          </w:tcPr>
          <w:p w14:paraId="3D67FE0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AGE26BL_S05_HSAT_292MW_MERCHANT_HYBRID_Commissioned</w:t>
            </w:r>
          </w:p>
        </w:tc>
      </w:tr>
      <w:tr w:rsidR="00D0666D" w:rsidRPr="00D0666D" w14:paraId="3F2A4CDF" w14:textId="77777777" w:rsidTr="00D0666D">
        <w:tc>
          <w:tcPr>
            <w:tcW w:w="0" w:type="auto"/>
            <w:hideMark/>
          </w:tcPr>
          <w:p w14:paraId="6E2AB90D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2451</w:t>
            </w:r>
          </w:p>
        </w:tc>
        <w:tc>
          <w:tcPr>
            <w:tcW w:w="0" w:type="auto"/>
            <w:hideMark/>
          </w:tcPr>
          <w:p w14:paraId="780A269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FY25-P01</w:t>
            </w:r>
          </w:p>
        </w:tc>
        <w:tc>
          <w:tcPr>
            <w:tcW w:w="0" w:type="auto"/>
            <w:hideMark/>
          </w:tcPr>
          <w:p w14:paraId="3876C32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 xml:space="preserve">ARE3L_A06_HSAT_25 </w:t>
            </w:r>
            <w:proofErr w:type="spellStart"/>
            <w:r w:rsidRPr="00D0666D">
              <w:rPr>
                <w:lang w:val="en-IN"/>
              </w:rPr>
              <w:t>MW_MERCHANT_Commissioned</w:t>
            </w:r>
            <w:proofErr w:type="spellEnd"/>
          </w:p>
        </w:tc>
      </w:tr>
      <w:tr w:rsidR="00D0666D" w:rsidRPr="00D0666D" w14:paraId="66F415E2" w14:textId="77777777" w:rsidTr="00D0666D">
        <w:tc>
          <w:tcPr>
            <w:tcW w:w="0" w:type="auto"/>
            <w:hideMark/>
          </w:tcPr>
          <w:p w14:paraId="54D3D15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2391</w:t>
            </w:r>
          </w:p>
        </w:tc>
        <w:tc>
          <w:tcPr>
            <w:tcW w:w="0" w:type="auto"/>
            <w:hideMark/>
          </w:tcPr>
          <w:p w14:paraId="5D12D7A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FY25-P06</w:t>
            </w:r>
          </w:p>
        </w:tc>
        <w:tc>
          <w:tcPr>
            <w:tcW w:w="0" w:type="auto"/>
            <w:hideMark/>
          </w:tcPr>
          <w:p w14:paraId="36E76AA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AGE24L_S05_HSAT_150MW_MERCHANT_Commissioned</w:t>
            </w:r>
          </w:p>
        </w:tc>
      </w:tr>
      <w:tr w:rsidR="00D0666D" w:rsidRPr="00D0666D" w14:paraId="57081235" w14:textId="77777777" w:rsidTr="00D0666D">
        <w:tc>
          <w:tcPr>
            <w:tcW w:w="0" w:type="auto"/>
            <w:hideMark/>
          </w:tcPr>
          <w:p w14:paraId="3CF8714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2532</w:t>
            </w:r>
          </w:p>
        </w:tc>
        <w:tc>
          <w:tcPr>
            <w:tcW w:w="0" w:type="auto"/>
            <w:hideMark/>
          </w:tcPr>
          <w:p w14:paraId="221F1D3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FY25-P13</w:t>
            </w:r>
          </w:p>
        </w:tc>
        <w:tc>
          <w:tcPr>
            <w:tcW w:w="0" w:type="auto"/>
            <w:hideMark/>
          </w:tcPr>
          <w:p w14:paraId="1EAFBD90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AGE26AL_A16_FT_333MW_PPA_Commissioned</w:t>
            </w:r>
          </w:p>
        </w:tc>
      </w:tr>
      <w:tr w:rsidR="00D0666D" w:rsidRPr="00D0666D" w14:paraId="5A2B400E" w14:textId="77777777" w:rsidTr="00D0666D">
        <w:tc>
          <w:tcPr>
            <w:tcW w:w="0" w:type="auto"/>
            <w:hideMark/>
          </w:tcPr>
          <w:p w14:paraId="6BAF4D5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2522</w:t>
            </w:r>
          </w:p>
        </w:tc>
        <w:tc>
          <w:tcPr>
            <w:tcW w:w="0" w:type="auto"/>
            <w:hideMark/>
          </w:tcPr>
          <w:p w14:paraId="3F3838B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FY25-P11</w:t>
            </w:r>
          </w:p>
        </w:tc>
        <w:tc>
          <w:tcPr>
            <w:tcW w:w="0" w:type="auto"/>
            <w:hideMark/>
          </w:tcPr>
          <w:p w14:paraId="6AE47A0D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AGE26AL_A16_FT_200MW_PPA_Commissioned</w:t>
            </w:r>
          </w:p>
        </w:tc>
      </w:tr>
      <w:tr w:rsidR="00D0666D" w:rsidRPr="00D0666D" w14:paraId="4A44E09B" w14:textId="77777777" w:rsidTr="00D0666D">
        <w:tc>
          <w:tcPr>
            <w:tcW w:w="0" w:type="auto"/>
            <w:hideMark/>
          </w:tcPr>
          <w:p w14:paraId="4845325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2524</w:t>
            </w:r>
          </w:p>
        </w:tc>
        <w:tc>
          <w:tcPr>
            <w:tcW w:w="0" w:type="auto"/>
            <w:hideMark/>
          </w:tcPr>
          <w:p w14:paraId="21A880CE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FY25-P12</w:t>
            </w:r>
          </w:p>
        </w:tc>
        <w:tc>
          <w:tcPr>
            <w:tcW w:w="0" w:type="auto"/>
            <w:hideMark/>
          </w:tcPr>
          <w:p w14:paraId="586232D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AGE26AL_A16C_FT_167MW_PPA_Commissioned</w:t>
            </w:r>
          </w:p>
        </w:tc>
      </w:tr>
      <w:tr w:rsidR="00D0666D" w:rsidRPr="00D0666D" w14:paraId="35571677" w14:textId="77777777" w:rsidTr="00D0666D">
        <w:tc>
          <w:tcPr>
            <w:tcW w:w="0" w:type="auto"/>
            <w:hideMark/>
          </w:tcPr>
          <w:p w14:paraId="4F69823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8253</w:t>
            </w:r>
          </w:p>
        </w:tc>
        <w:tc>
          <w:tcPr>
            <w:tcW w:w="0" w:type="auto"/>
            <w:hideMark/>
          </w:tcPr>
          <w:p w14:paraId="1DB60F2A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FY26-P04-3</w:t>
            </w:r>
          </w:p>
        </w:tc>
        <w:tc>
          <w:tcPr>
            <w:tcW w:w="0" w:type="auto"/>
            <w:hideMark/>
          </w:tcPr>
          <w:p w14:paraId="6C70902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ARE57L_A12_HSAT_350MW_PPA</w:t>
            </w:r>
          </w:p>
        </w:tc>
      </w:tr>
      <w:tr w:rsidR="00D0666D" w:rsidRPr="00D0666D" w14:paraId="30F16C11" w14:textId="77777777" w:rsidTr="00D0666D">
        <w:tc>
          <w:tcPr>
            <w:tcW w:w="0" w:type="auto"/>
            <w:hideMark/>
          </w:tcPr>
          <w:p w14:paraId="6905951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4336</w:t>
            </w:r>
          </w:p>
        </w:tc>
        <w:tc>
          <w:tcPr>
            <w:tcW w:w="0" w:type="auto"/>
            <w:hideMark/>
          </w:tcPr>
          <w:p w14:paraId="16358699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FY26-P21</w:t>
            </w:r>
          </w:p>
        </w:tc>
        <w:tc>
          <w:tcPr>
            <w:tcW w:w="0" w:type="auto"/>
            <w:hideMark/>
          </w:tcPr>
          <w:p w14:paraId="1E795CF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AE2L_S03_HSAT_150MW_MERCHANT</w:t>
            </w:r>
          </w:p>
        </w:tc>
      </w:tr>
      <w:tr w:rsidR="00D0666D" w:rsidRPr="00D0666D" w14:paraId="4F37C690" w14:textId="77777777" w:rsidTr="00D0666D">
        <w:tc>
          <w:tcPr>
            <w:tcW w:w="0" w:type="auto"/>
            <w:hideMark/>
          </w:tcPr>
          <w:p w14:paraId="38CBA25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5060</w:t>
            </w:r>
          </w:p>
        </w:tc>
        <w:tc>
          <w:tcPr>
            <w:tcW w:w="0" w:type="auto"/>
            <w:hideMark/>
          </w:tcPr>
          <w:p w14:paraId="771EC49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FY26-P04-1</w:t>
            </w:r>
          </w:p>
        </w:tc>
        <w:tc>
          <w:tcPr>
            <w:tcW w:w="0" w:type="auto"/>
            <w:hideMark/>
          </w:tcPr>
          <w:p w14:paraId="72695D9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AGEL_S2A_225_MW_HSAT</w:t>
            </w:r>
          </w:p>
        </w:tc>
      </w:tr>
      <w:tr w:rsidR="00D0666D" w:rsidRPr="00D0666D" w14:paraId="35CF8F00" w14:textId="77777777" w:rsidTr="00D0666D">
        <w:tc>
          <w:tcPr>
            <w:tcW w:w="0" w:type="auto"/>
            <w:hideMark/>
          </w:tcPr>
          <w:p w14:paraId="29C96D6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4037</w:t>
            </w:r>
          </w:p>
        </w:tc>
        <w:tc>
          <w:tcPr>
            <w:tcW w:w="0" w:type="auto"/>
            <w:hideMark/>
          </w:tcPr>
          <w:p w14:paraId="2F763819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Pilot Project</w:t>
            </w:r>
          </w:p>
        </w:tc>
        <w:tc>
          <w:tcPr>
            <w:tcW w:w="0" w:type="auto"/>
            <w:hideMark/>
          </w:tcPr>
          <w:p w14:paraId="6552D55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Pilot Project</w:t>
            </w:r>
          </w:p>
        </w:tc>
      </w:tr>
      <w:tr w:rsidR="00D0666D" w:rsidRPr="00D0666D" w14:paraId="2D7A21EC" w14:textId="77777777" w:rsidTr="00D0666D">
        <w:tc>
          <w:tcPr>
            <w:tcW w:w="0" w:type="auto"/>
            <w:hideMark/>
          </w:tcPr>
          <w:p w14:paraId="76ADBA6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4549</w:t>
            </w:r>
          </w:p>
        </w:tc>
        <w:tc>
          <w:tcPr>
            <w:tcW w:w="0" w:type="auto"/>
            <w:hideMark/>
          </w:tcPr>
          <w:p w14:paraId="01D5059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FY26-P10</w:t>
            </w:r>
          </w:p>
        </w:tc>
        <w:tc>
          <w:tcPr>
            <w:tcW w:w="0" w:type="auto"/>
            <w:hideMark/>
          </w:tcPr>
          <w:p w14:paraId="64445B9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ARE55L_A02_HSAT_125MW</w:t>
            </w:r>
          </w:p>
        </w:tc>
      </w:tr>
      <w:tr w:rsidR="00D0666D" w:rsidRPr="00D0666D" w14:paraId="665C5735" w14:textId="77777777" w:rsidTr="00D0666D">
        <w:tc>
          <w:tcPr>
            <w:tcW w:w="0" w:type="auto"/>
            <w:hideMark/>
          </w:tcPr>
          <w:p w14:paraId="41742D7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4525</w:t>
            </w:r>
          </w:p>
        </w:tc>
        <w:tc>
          <w:tcPr>
            <w:tcW w:w="0" w:type="auto"/>
            <w:hideMark/>
          </w:tcPr>
          <w:p w14:paraId="2100A95D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FY26-P07</w:t>
            </w:r>
          </w:p>
        </w:tc>
        <w:tc>
          <w:tcPr>
            <w:tcW w:w="0" w:type="auto"/>
            <w:hideMark/>
          </w:tcPr>
          <w:p w14:paraId="316E0FAE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ARE55L_A15b_HSAT_50MW_PPA</w:t>
            </w:r>
          </w:p>
        </w:tc>
      </w:tr>
      <w:tr w:rsidR="00D0666D" w:rsidRPr="00D0666D" w14:paraId="0E638EB8" w14:textId="77777777" w:rsidTr="00D0666D">
        <w:tc>
          <w:tcPr>
            <w:tcW w:w="0" w:type="auto"/>
            <w:hideMark/>
          </w:tcPr>
          <w:p w14:paraId="7F8A73A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5059</w:t>
            </w:r>
          </w:p>
        </w:tc>
        <w:tc>
          <w:tcPr>
            <w:tcW w:w="0" w:type="auto"/>
            <w:hideMark/>
          </w:tcPr>
          <w:p w14:paraId="7D83C0F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FY26-P19&amp;P21-1</w:t>
            </w:r>
          </w:p>
        </w:tc>
        <w:tc>
          <w:tcPr>
            <w:tcW w:w="0" w:type="auto"/>
            <w:hideMark/>
          </w:tcPr>
          <w:p w14:paraId="428F4C0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AGEL_S1_375_MW_HSAT</w:t>
            </w:r>
          </w:p>
        </w:tc>
      </w:tr>
      <w:tr w:rsidR="00D0666D" w:rsidRPr="00D0666D" w14:paraId="4AE852BB" w14:textId="77777777" w:rsidTr="00D0666D">
        <w:tc>
          <w:tcPr>
            <w:tcW w:w="0" w:type="auto"/>
            <w:hideMark/>
          </w:tcPr>
          <w:p w14:paraId="1C66DFD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3710</w:t>
            </w:r>
          </w:p>
        </w:tc>
        <w:tc>
          <w:tcPr>
            <w:tcW w:w="0" w:type="auto"/>
            <w:hideMark/>
          </w:tcPr>
          <w:p w14:paraId="31A6216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FY26-BAP_150MW</w:t>
            </w:r>
          </w:p>
        </w:tc>
        <w:tc>
          <w:tcPr>
            <w:tcW w:w="0" w:type="auto"/>
            <w:hideMark/>
          </w:tcPr>
          <w:p w14:paraId="4D5B841E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AGE68L_BAP_HSAT_150MW_PPA</w:t>
            </w:r>
          </w:p>
        </w:tc>
      </w:tr>
      <w:tr w:rsidR="00D0666D" w:rsidRPr="00D0666D" w14:paraId="7F3E4D84" w14:textId="77777777" w:rsidTr="00D0666D">
        <w:tc>
          <w:tcPr>
            <w:tcW w:w="0" w:type="auto"/>
            <w:hideMark/>
          </w:tcPr>
          <w:p w14:paraId="4DBAB5F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6736</w:t>
            </w:r>
          </w:p>
        </w:tc>
        <w:tc>
          <w:tcPr>
            <w:tcW w:w="0" w:type="auto"/>
            <w:hideMark/>
          </w:tcPr>
          <w:p w14:paraId="0EE46D8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PRE-CON-TEMP-3</w:t>
            </w:r>
          </w:p>
        </w:tc>
        <w:tc>
          <w:tcPr>
            <w:tcW w:w="0" w:type="auto"/>
            <w:hideMark/>
          </w:tcPr>
          <w:p w14:paraId="6C4A738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 xml:space="preserve">Pre-Construction Schedule-W/O </w:t>
            </w:r>
            <w:proofErr w:type="spellStart"/>
            <w:r w:rsidRPr="00D0666D">
              <w:rPr>
                <w:lang w:val="en-IN"/>
              </w:rPr>
              <w:t>Reln</w:t>
            </w:r>
            <w:proofErr w:type="spellEnd"/>
          </w:p>
        </w:tc>
      </w:tr>
      <w:tr w:rsidR="00D0666D" w:rsidRPr="00D0666D" w14:paraId="2A320935" w14:textId="77777777" w:rsidTr="00D0666D">
        <w:tc>
          <w:tcPr>
            <w:tcW w:w="0" w:type="auto"/>
            <w:hideMark/>
          </w:tcPr>
          <w:p w14:paraId="1430B49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7727</w:t>
            </w:r>
          </w:p>
        </w:tc>
        <w:tc>
          <w:tcPr>
            <w:tcW w:w="0" w:type="auto"/>
            <w:hideMark/>
          </w:tcPr>
          <w:p w14:paraId="2B8C030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FY27-P16-3</w:t>
            </w:r>
          </w:p>
        </w:tc>
        <w:tc>
          <w:tcPr>
            <w:tcW w:w="0" w:type="auto"/>
            <w:hideMark/>
          </w:tcPr>
          <w:p w14:paraId="355C1F8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 xml:space="preserve">NHPC EPC 600 MW </w:t>
            </w:r>
            <w:proofErr w:type="spellStart"/>
            <w:r w:rsidRPr="00D0666D">
              <w:rPr>
                <w:lang w:val="en-IN"/>
              </w:rPr>
              <w:t>Khavda</w:t>
            </w:r>
            <w:proofErr w:type="spellEnd"/>
            <w:r w:rsidRPr="00D0666D">
              <w:rPr>
                <w:lang w:val="en-IN"/>
              </w:rPr>
              <w:t>-E</w:t>
            </w:r>
          </w:p>
        </w:tc>
      </w:tr>
      <w:tr w:rsidR="00D0666D" w:rsidRPr="00D0666D" w14:paraId="4256A2C3" w14:textId="77777777" w:rsidTr="00D0666D">
        <w:tc>
          <w:tcPr>
            <w:tcW w:w="0" w:type="auto"/>
            <w:hideMark/>
          </w:tcPr>
          <w:p w14:paraId="5C981290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6248</w:t>
            </w:r>
          </w:p>
        </w:tc>
        <w:tc>
          <w:tcPr>
            <w:tcW w:w="0" w:type="auto"/>
            <w:hideMark/>
          </w:tcPr>
          <w:p w14:paraId="510D161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FY25-P01-2 - B1-1-1-1</w:t>
            </w:r>
          </w:p>
        </w:tc>
        <w:tc>
          <w:tcPr>
            <w:tcW w:w="0" w:type="auto"/>
            <w:hideMark/>
          </w:tcPr>
          <w:p w14:paraId="7E168E1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 xml:space="preserve">NHPC EPC 600 MW </w:t>
            </w:r>
            <w:proofErr w:type="spellStart"/>
            <w:r w:rsidRPr="00D0666D">
              <w:rPr>
                <w:lang w:val="en-IN"/>
              </w:rPr>
              <w:t>Khavda</w:t>
            </w:r>
            <w:proofErr w:type="spellEnd"/>
            <w:r w:rsidRPr="00D0666D">
              <w:rPr>
                <w:lang w:val="en-IN"/>
              </w:rPr>
              <w:t>-Internal (Backup)</w:t>
            </w:r>
          </w:p>
        </w:tc>
      </w:tr>
      <w:tr w:rsidR="00D0666D" w:rsidRPr="00D0666D" w14:paraId="73B28209" w14:textId="77777777" w:rsidTr="00D0666D">
        <w:tc>
          <w:tcPr>
            <w:tcW w:w="0" w:type="auto"/>
            <w:hideMark/>
          </w:tcPr>
          <w:p w14:paraId="10AEDD8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lastRenderedPageBreak/>
              <w:t>4524</w:t>
            </w:r>
          </w:p>
        </w:tc>
        <w:tc>
          <w:tcPr>
            <w:tcW w:w="0" w:type="auto"/>
            <w:hideMark/>
          </w:tcPr>
          <w:p w14:paraId="1F75FB0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FY26-P15</w:t>
            </w:r>
          </w:p>
        </w:tc>
        <w:tc>
          <w:tcPr>
            <w:tcW w:w="0" w:type="auto"/>
            <w:hideMark/>
          </w:tcPr>
          <w:p w14:paraId="0C2B499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ARE55L_S09_HSAT_400MW_PPA</w:t>
            </w:r>
          </w:p>
        </w:tc>
      </w:tr>
      <w:tr w:rsidR="00D0666D" w:rsidRPr="00D0666D" w14:paraId="1C3B411B" w14:textId="77777777" w:rsidTr="00D0666D">
        <w:tc>
          <w:tcPr>
            <w:tcW w:w="0" w:type="auto"/>
            <w:hideMark/>
          </w:tcPr>
          <w:p w14:paraId="22339A3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7738</w:t>
            </w:r>
          </w:p>
        </w:tc>
        <w:tc>
          <w:tcPr>
            <w:tcW w:w="0" w:type="auto"/>
            <w:hideMark/>
          </w:tcPr>
          <w:p w14:paraId="30B00F1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FY25-BANDHA_500MW (Digital)</w:t>
            </w:r>
          </w:p>
        </w:tc>
        <w:tc>
          <w:tcPr>
            <w:tcW w:w="0" w:type="auto"/>
            <w:hideMark/>
          </w:tcPr>
          <w:p w14:paraId="6D3EC5E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AGE25BL_BANDHA_FT_500MW_PPA (Digital DPR)</w:t>
            </w:r>
          </w:p>
        </w:tc>
      </w:tr>
      <w:tr w:rsidR="00D0666D" w:rsidRPr="00D0666D" w14:paraId="121178C5" w14:textId="77777777" w:rsidTr="00D0666D">
        <w:tc>
          <w:tcPr>
            <w:tcW w:w="0" w:type="auto"/>
            <w:hideMark/>
          </w:tcPr>
          <w:p w14:paraId="283D6AF9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6485</w:t>
            </w:r>
          </w:p>
        </w:tc>
        <w:tc>
          <w:tcPr>
            <w:tcW w:w="0" w:type="auto"/>
            <w:hideMark/>
          </w:tcPr>
          <w:p w14:paraId="573D94D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FY26-P22</w:t>
            </w:r>
          </w:p>
        </w:tc>
        <w:tc>
          <w:tcPr>
            <w:tcW w:w="0" w:type="auto"/>
            <w:hideMark/>
          </w:tcPr>
          <w:p w14:paraId="7083F9C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ARE55L_S01_HSAT_200_MW_PPA</w:t>
            </w:r>
          </w:p>
        </w:tc>
      </w:tr>
      <w:tr w:rsidR="00D0666D" w:rsidRPr="00D0666D" w14:paraId="63F3AB52" w14:textId="77777777" w:rsidTr="00D0666D">
        <w:tc>
          <w:tcPr>
            <w:tcW w:w="0" w:type="auto"/>
            <w:hideMark/>
          </w:tcPr>
          <w:p w14:paraId="4352E99E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8254</w:t>
            </w:r>
          </w:p>
        </w:tc>
        <w:tc>
          <w:tcPr>
            <w:tcW w:w="0" w:type="auto"/>
            <w:hideMark/>
          </w:tcPr>
          <w:p w14:paraId="5ED93A3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FY27-P16-3-3</w:t>
            </w:r>
          </w:p>
        </w:tc>
        <w:tc>
          <w:tcPr>
            <w:tcW w:w="0" w:type="auto"/>
            <w:hideMark/>
          </w:tcPr>
          <w:p w14:paraId="4E9C79A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 xml:space="preserve">NHPC EPC 600 MW </w:t>
            </w:r>
            <w:proofErr w:type="spellStart"/>
            <w:r w:rsidRPr="00D0666D">
              <w:rPr>
                <w:lang w:val="en-IN"/>
              </w:rPr>
              <w:t>Khavda</w:t>
            </w:r>
            <w:proofErr w:type="spellEnd"/>
            <w:r w:rsidRPr="00D0666D">
              <w:rPr>
                <w:lang w:val="en-IN"/>
              </w:rPr>
              <w:t>-E</w:t>
            </w:r>
          </w:p>
        </w:tc>
      </w:tr>
      <w:tr w:rsidR="00D0666D" w:rsidRPr="00D0666D" w14:paraId="62D34716" w14:textId="77777777" w:rsidTr="00D0666D">
        <w:tc>
          <w:tcPr>
            <w:tcW w:w="0" w:type="auto"/>
            <w:hideMark/>
          </w:tcPr>
          <w:p w14:paraId="160056B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5234</w:t>
            </w:r>
          </w:p>
        </w:tc>
        <w:tc>
          <w:tcPr>
            <w:tcW w:w="0" w:type="auto"/>
            <w:hideMark/>
          </w:tcPr>
          <w:p w14:paraId="260B498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FY26-AGEL-S10-R3</w:t>
            </w:r>
          </w:p>
        </w:tc>
        <w:tc>
          <w:tcPr>
            <w:tcW w:w="0" w:type="auto"/>
            <w:hideMark/>
          </w:tcPr>
          <w:p w14:paraId="1A0F94F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AGEL_S10_287.5_MW_HSAT 21-03-26 (Backup)</w:t>
            </w:r>
          </w:p>
        </w:tc>
      </w:tr>
      <w:tr w:rsidR="00D0666D" w:rsidRPr="00D0666D" w14:paraId="6A6E5B01" w14:textId="77777777" w:rsidTr="00D0666D">
        <w:tc>
          <w:tcPr>
            <w:tcW w:w="0" w:type="auto"/>
            <w:hideMark/>
          </w:tcPr>
          <w:p w14:paraId="5E5AF20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5235</w:t>
            </w:r>
          </w:p>
        </w:tc>
        <w:tc>
          <w:tcPr>
            <w:tcW w:w="0" w:type="auto"/>
            <w:hideMark/>
          </w:tcPr>
          <w:p w14:paraId="6203EAF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FY26-AGEL-S1-R3</w:t>
            </w:r>
          </w:p>
        </w:tc>
        <w:tc>
          <w:tcPr>
            <w:tcW w:w="0" w:type="auto"/>
            <w:hideMark/>
          </w:tcPr>
          <w:p w14:paraId="4B5A835D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AGEL_S1_375_MW_HSAT 21-03-26 (Backup)</w:t>
            </w:r>
          </w:p>
        </w:tc>
      </w:tr>
      <w:tr w:rsidR="00D0666D" w:rsidRPr="00D0666D" w14:paraId="603278A6" w14:textId="77777777" w:rsidTr="00D0666D">
        <w:tc>
          <w:tcPr>
            <w:tcW w:w="0" w:type="auto"/>
            <w:hideMark/>
          </w:tcPr>
          <w:p w14:paraId="26A61580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5138</w:t>
            </w:r>
          </w:p>
        </w:tc>
        <w:tc>
          <w:tcPr>
            <w:tcW w:w="0" w:type="auto"/>
            <w:hideMark/>
          </w:tcPr>
          <w:p w14:paraId="4C9384B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FY26-P05-02</w:t>
            </w:r>
          </w:p>
        </w:tc>
        <w:tc>
          <w:tcPr>
            <w:tcW w:w="0" w:type="auto"/>
            <w:hideMark/>
          </w:tcPr>
          <w:p w14:paraId="52569F8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AGEL_S2B_112.5_MW_HSAT</w:t>
            </w:r>
          </w:p>
        </w:tc>
      </w:tr>
      <w:tr w:rsidR="00D0666D" w:rsidRPr="00D0666D" w14:paraId="53653636" w14:textId="77777777" w:rsidTr="00D0666D">
        <w:tc>
          <w:tcPr>
            <w:tcW w:w="0" w:type="auto"/>
            <w:hideMark/>
          </w:tcPr>
          <w:p w14:paraId="0B4B4F2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5257</w:t>
            </w:r>
          </w:p>
        </w:tc>
        <w:tc>
          <w:tcPr>
            <w:tcW w:w="0" w:type="auto"/>
            <w:hideMark/>
          </w:tcPr>
          <w:p w14:paraId="63282C49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FY26-PXX5</w:t>
            </w:r>
          </w:p>
        </w:tc>
        <w:tc>
          <w:tcPr>
            <w:tcW w:w="0" w:type="auto"/>
            <w:hideMark/>
          </w:tcPr>
          <w:p w14:paraId="1737D14D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ARE41L_A15a_HSAT_50MW - B1_PRE BID others</w:t>
            </w:r>
          </w:p>
        </w:tc>
      </w:tr>
      <w:tr w:rsidR="00D0666D" w:rsidRPr="00D0666D" w14:paraId="4A8A1042" w14:textId="77777777" w:rsidTr="00D0666D">
        <w:tc>
          <w:tcPr>
            <w:tcW w:w="0" w:type="auto"/>
            <w:hideMark/>
          </w:tcPr>
          <w:p w14:paraId="6CDD9B2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5233</w:t>
            </w:r>
          </w:p>
        </w:tc>
        <w:tc>
          <w:tcPr>
            <w:tcW w:w="0" w:type="auto"/>
            <w:hideMark/>
          </w:tcPr>
          <w:p w14:paraId="0C95B90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FY26-AGEL-S2A-R3</w:t>
            </w:r>
          </w:p>
        </w:tc>
        <w:tc>
          <w:tcPr>
            <w:tcW w:w="0" w:type="auto"/>
            <w:hideMark/>
          </w:tcPr>
          <w:p w14:paraId="66E717D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AGEL_S2A_225_MW_HSAT 21-03-26 (Backup)</w:t>
            </w:r>
          </w:p>
        </w:tc>
      </w:tr>
      <w:tr w:rsidR="00D0666D" w:rsidRPr="00D0666D" w14:paraId="6D3BF2D1" w14:textId="77777777" w:rsidTr="00D0666D">
        <w:tc>
          <w:tcPr>
            <w:tcW w:w="0" w:type="auto"/>
            <w:hideMark/>
          </w:tcPr>
          <w:p w14:paraId="2D9E9190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5132</w:t>
            </w:r>
          </w:p>
        </w:tc>
        <w:tc>
          <w:tcPr>
            <w:tcW w:w="0" w:type="auto"/>
            <w:hideMark/>
          </w:tcPr>
          <w:p w14:paraId="3743162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FY26-04</w:t>
            </w:r>
          </w:p>
        </w:tc>
        <w:tc>
          <w:tcPr>
            <w:tcW w:w="0" w:type="auto"/>
            <w:hideMark/>
          </w:tcPr>
          <w:p w14:paraId="23B4E18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AGEL_S2A_225_MW_HSAT - B1</w:t>
            </w:r>
          </w:p>
        </w:tc>
      </w:tr>
      <w:tr w:rsidR="00D0666D" w:rsidRPr="00D0666D" w14:paraId="7E8B7E98" w14:textId="77777777" w:rsidTr="00D0666D">
        <w:tc>
          <w:tcPr>
            <w:tcW w:w="0" w:type="auto"/>
            <w:hideMark/>
          </w:tcPr>
          <w:p w14:paraId="2FDF3DC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5119</w:t>
            </w:r>
          </w:p>
        </w:tc>
        <w:tc>
          <w:tcPr>
            <w:tcW w:w="0" w:type="auto"/>
            <w:hideMark/>
          </w:tcPr>
          <w:p w14:paraId="2251CCE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FY26-P16</w:t>
            </w:r>
          </w:p>
        </w:tc>
        <w:tc>
          <w:tcPr>
            <w:tcW w:w="0" w:type="auto"/>
            <w:hideMark/>
          </w:tcPr>
          <w:p w14:paraId="372E1940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 xml:space="preserve">NHPC EPC 200 MW </w:t>
            </w:r>
            <w:proofErr w:type="spellStart"/>
            <w:r w:rsidRPr="00D0666D">
              <w:rPr>
                <w:lang w:val="en-IN"/>
              </w:rPr>
              <w:t>Khavda</w:t>
            </w:r>
            <w:proofErr w:type="spellEnd"/>
            <w:r w:rsidRPr="00D0666D">
              <w:rPr>
                <w:lang w:val="en-IN"/>
              </w:rPr>
              <w:t>-Internal</w:t>
            </w:r>
          </w:p>
        </w:tc>
      </w:tr>
      <w:tr w:rsidR="00D0666D" w:rsidRPr="00D0666D" w14:paraId="4F48BB5B" w14:textId="77777777" w:rsidTr="00D0666D">
        <w:tc>
          <w:tcPr>
            <w:tcW w:w="0" w:type="auto"/>
            <w:hideMark/>
          </w:tcPr>
          <w:p w14:paraId="48847EF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5133</w:t>
            </w:r>
          </w:p>
        </w:tc>
        <w:tc>
          <w:tcPr>
            <w:tcW w:w="0" w:type="auto"/>
            <w:hideMark/>
          </w:tcPr>
          <w:p w14:paraId="1E07730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FY26-05</w:t>
            </w:r>
          </w:p>
        </w:tc>
        <w:tc>
          <w:tcPr>
            <w:tcW w:w="0" w:type="auto"/>
            <w:hideMark/>
          </w:tcPr>
          <w:p w14:paraId="1ED43D8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AGEL_S2B_112.5_MW_HSAT - B1</w:t>
            </w:r>
          </w:p>
        </w:tc>
      </w:tr>
      <w:tr w:rsidR="00D0666D" w:rsidRPr="00D0666D" w14:paraId="15CC3D6B" w14:textId="77777777" w:rsidTr="00D0666D">
        <w:tc>
          <w:tcPr>
            <w:tcW w:w="0" w:type="auto"/>
            <w:hideMark/>
          </w:tcPr>
          <w:p w14:paraId="34487A0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5940</w:t>
            </w:r>
          </w:p>
        </w:tc>
        <w:tc>
          <w:tcPr>
            <w:tcW w:w="0" w:type="auto"/>
            <w:hideMark/>
          </w:tcPr>
          <w:p w14:paraId="5B7F6FC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FY26-P08</w:t>
            </w:r>
          </w:p>
        </w:tc>
        <w:tc>
          <w:tcPr>
            <w:tcW w:w="0" w:type="auto"/>
            <w:hideMark/>
          </w:tcPr>
          <w:p w14:paraId="42F03FC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ARE8L_A02_HSAT_150MW_PPA TPL</w:t>
            </w:r>
          </w:p>
        </w:tc>
      </w:tr>
      <w:tr w:rsidR="00D0666D" w:rsidRPr="00D0666D" w14:paraId="30BFABBE" w14:textId="77777777" w:rsidTr="00D0666D">
        <w:tc>
          <w:tcPr>
            <w:tcW w:w="0" w:type="auto"/>
            <w:hideMark/>
          </w:tcPr>
          <w:p w14:paraId="575CF03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6231</w:t>
            </w:r>
          </w:p>
        </w:tc>
        <w:tc>
          <w:tcPr>
            <w:tcW w:w="0" w:type="auto"/>
            <w:hideMark/>
          </w:tcPr>
          <w:p w14:paraId="2378264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FY26-P09</w:t>
            </w:r>
          </w:p>
        </w:tc>
        <w:tc>
          <w:tcPr>
            <w:tcW w:w="0" w:type="auto"/>
            <w:hideMark/>
          </w:tcPr>
          <w:p w14:paraId="53604EE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ARE55L_A01_HSAT_150MW_Group_NEW</w:t>
            </w:r>
          </w:p>
        </w:tc>
      </w:tr>
      <w:tr w:rsidR="00D0666D" w:rsidRPr="00D0666D" w14:paraId="20B666B5" w14:textId="77777777" w:rsidTr="00D0666D">
        <w:tc>
          <w:tcPr>
            <w:tcW w:w="0" w:type="auto"/>
            <w:hideMark/>
          </w:tcPr>
          <w:p w14:paraId="442C57DD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6235</w:t>
            </w:r>
          </w:p>
        </w:tc>
        <w:tc>
          <w:tcPr>
            <w:tcW w:w="0" w:type="auto"/>
            <w:hideMark/>
          </w:tcPr>
          <w:p w14:paraId="743389D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FY26-P06</w:t>
            </w:r>
          </w:p>
        </w:tc>
        <w:tc>
          <w:tcPr>
            <w:tcW w:w="0" w:type="auto"/>
            <w:hideMark/>
          </w:tcPr>
          <w:p w14:paraId="783B945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ACL_A01_HSAT_50MW_Group_NEW</w:t>
            </w:r>
          </w:p>
        </w:tc>
      </w:tr>
      <w:tr w:rsidR="00D0666D" w:rsidRPr="00D0666D" w14:paraId="4E875228" w14:textId="77777777" w:rsidTr="00D0666D">
        <w:tc>
          <w:tcPr>
            <w:tcW w:w="0" w:type="auto"/>
            <w:hideMark/>
          </w:tcPr>
          <w:p w14:paraId="108F01E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6368</w:t>
            </w:r>
          </w:p>
        </w:tc>
        <w:tc>
          <w:tcPr>
            <w:tcW w:w="0" w:type="auto"/>
            <w:hideMark/>
          </w:tcPr>
          <w:p w14:paraId="5948ADB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PRE-CON-BANDHA_500MW</w:t>
            </w:r>
          </w:p>
        </w:tc>
        <w:tc>
          <w:tcPr>
            <w:tcW w:w="0" w:type="auto"/>
            <w:hideMark/>
          </w:tcPr>
          <w:p w14:paraId="543D4B8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AGE25BL_BANDHA_FT_500MW_PPA-PRE CON</w:t>
            </w:r>
          </w:p>
        </w:tc>
      </w:tr>
      <w:tr w:rsidR="00D0666D" w:rsidRPr="00D0666D" w14:paraId="345C5ECB" w14:textId="77777777" w:rsidTr="00D0666D">
        <w:tc>
          <w:tcPr>
            <w:tcW w:w="0" w:type="auto"/>
            <w:hideMark/>
          </w:tcPr>
          <w:p w14:paraId="3867B9C0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6077</w:t>
            </w:r>
          </w:p>
        </w:tc>
        <w:tc>
          <w:tcPr>
            <w:tcW w:w="0" w:type="auto"/>
            <w:hideMark/>
          </w:tcPr>
          <w:p w14:paraId="7E4DBFD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FY26-AGEL-S2A-R3-1-1</w:t>
            </w:r>
          </w:p>
        </w:tc>
        <w:tc>
          <w:tcPr>
            <w:tcW w:w="0" w:type="auto"/>
            <w:hideMark/>
          </w:tcPr>
          <w:p w14:paraId="07C53A5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AGEL_S2A_225_MW_HSAT</w:t>
            </w:r>
          </w:p>
        </w:tc>
      </w:tr>
      <w:tr w:rsidR="00D0666D" w:rsidRPr="00D0666D" w14:paraId="5DC76793" w14:textId="77777777" w:rsidTr="00D0666D">
        <w:tc>
          <w:tcPr>
            <w:tcW w:w="0" w:type="auto"/>
            <w:hideMark/>
          </w:tcPr>
          <w:p w14:paraId="56AD724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6489</w:t>
            </w:r>
          </w:p>
        </w:tc>
        <w:tc>
          <w:tcPr>
            <w:tcW w:w="0" w:type="auto"/>
            <w:hideMark/>
          </w:tcPr>
          <w:p w14:paraId="5704FFA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FY26-AGEL-S2A-R3-10</w:t>
            </w:r>
          </w:p>
        </w:tc>
        <w:tc>
          <w:tcPr>
            <w:tcW w:w="0" w:type="auto"/>
            <w:hideMark/>
          </w:tcPr>
          <w:p w14:paraId="75D093EA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AGEL_S2A_175_MW_HSAT</w:t>
            </w:r>
          </w:p>
        </w:tc>
      </w:tr>
      <w:tr w:rsidR="00D0666D" w:rsidRPr="00D0666D" w14:paraId="671CB911" w14:textId="77777777" w:rsidTr="00D0666D">
        <w:tc>
          <w:tcPr>
            <w:tcW w:w="0" w:type="auto"/>
            <w:hideMark/>
          </w:tcPr>
          <w:p w14:paraId="45DD5E1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6056</w:t>
            </w:r>
          </w:p>
        </w:tc>
        <w:tc>
          <w:tcPr>
            <w:tcW w:w="0" w:type="auto"/>
            <w:hideMark/>
          </w:tcPr>
          <w:p w14:paraId="586ED96A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FY26-P07-1</w:t>
            </w:r>
          </w:p>
        </w:tc>
        <w:tc>
          <w:tcPr>
            <w:tcW w:w="0" w:type="auto"/>
            <w:hideMark/>
          </w:tcPr>
          <w:p w14:paraId="2F97A18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AGE26BL_A03_HSAT_250 MW_MLP T4 AP OLD</w:t>
            </w:r>
          </w:p>
        </w:tc>
      </w:tr>
      <w:tr w:rsidR="00D0666D" w:rsidRPr="00D0666D" w14:paraId="35315444" w14:textId="77777777" w:rsidTr="00D0666D">
        <w:tc>
          <w:tcPr>
            <w:tcW w:w="0" w:type="auto"/>
            <w:hideMark/>
          </w:tcPr>
          <w:p w14:paraId="53F4B92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6090</w:t>
            </w:r>
          </w:p>
        </w:tc>
        <w:tc>
          <w:tcPr>
            <w:tcW w:w="0" w:type="auto"/>
            <w:hideMark/>
          </w:tcPr>
          <w:p w14:paraId="6E6F462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FY26-P03-1-1</w:t>
            </w:r>
          </w:p>
        </w:tc>
        <w:tc>
          <w:tcPr>
            <w:tcW w:w="0" w:type="auto"/>
            <w:hideMark/>
          </w:tcPr>
          <w:p w14:paraId="3DE27F10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AGE25BL_A02_HSAT_275MW_Merc_OLD</w:t>
            </w:r>
          </w:p>
        </w:tc>
      </w:tr>
      <w:tr w:rsidR="00D0666D" w:rsidRPr="00D0666D" w14:paraId="44158331" w14:textId="77777777" w:rsidTr="00D0666D">
        <w:tc>
          <w:tcPr>
            <w:tcW w:w="0" w:type="auto"/>
            <w:hideMark/>
          </w:tcPr>
          <w:p w14:paraId="407A8B2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7604</w:t>
            </w:r>
          </w:p>
        </w:tc>
        <w:tc>
          <w:tcPr>
            <w:tcW w:w="0" w:type="auto"/>
            <w:hideMark/>
          </w:tcPr>
          <w:p w14:paraId="3839E1FD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FY27-P16-2</w:t>
            </w:r>
          </w:p>
        </w:tc>
        <w:tc>
          <w:tcPr>
            <w:tcW w:w="0" w:type="auto"/>
            <w:hideMark/>
          </w:tcPr>
          <w:p w14:paraId="1F9F79E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 xml:space="preserve">NHPC EPC 400 MW </w:t>
            </w:r>
            <w:proofErr w:type="spellStart"/>
            <w:r w:rsidRPr="00D0666D">
              <w:rPr>
                <w:lang w:val="en-IN"/>
              </w:rPr>
              <w:t>Khavda</w:t>
            </w:r>
            <w:proofErr w:type="spellEnd"/>
            <w:r w:rsidRPr="00D0666D">
              <w:rPr>
                <w:lang w:val="en-IN"/>
              </w:rPr>
              <w:t>-Internal Backup</w:t>
            </w:r>
          </w:p>
        </w:tc>
      </w:tr>
      <w:tr w:rsidR="00D0666D" w:rsidRPr="00D0666D" w14:paraId="4CB95E45" w14:textId="77777777" w:rsidTr="00D0666D">
        <w:tc>
          <w:tcPr>
            <w:tcW w:w="0" w:type="auto"/>
            <w:hideMark/>
          </w:tcPr>
          <w:p w14:paraId="0856BF9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6242</w:t>
            </w:r>
          </w:p>
        </w:tc>
        <w:tc>
          <w:tcPr>
            <w:tcW w:w="0" w:type="auto"/>
            <w:hideMark/>
          </w:tcPr>
          <w:p w14:paraId="03003CE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FY27-P16</w:t>
            </w:r>
          </w:p>
        </w:tc>
        <w:tc>
          <w:tcPr>
            <w:tcW w:w="0" w:type="auto"/>
            <w:hideMark/>
          </w:tcPr>
          <w:p w14:paraId="3B2D1CD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 xml:space="preserve">NHPC EPC 400 MW </w:t>
            </w:r>
            <w:proofErr w:type="spellStart"/>
            <w:r w:rsidRPr="00D0666D">
              <w:rPr>
                <w:lang w:val="en-IN"/>
              </w:rPr>
              <w:t>Khavda</w:t>
            </w:r>
            <w:proofErr w:type="spellEnd"/>
            <w:r w:rsidRPr="00D0666D">
              <w:rPr>
                <w:lang w:val="en-IN"/>
              </w:rPr>
              <w:t>-Internal</w:t>
            </w:r>
          </w:p>
        </w:tc>
      </w:tr>
      <w:tr w:rsidR="00D0666D" w:rsidRPr="00D0666D" w14:paraId="6114B169" w14:textId="77777777" w:rsidTr="00D0666D">
        <w:tc>
          <w:tcPr>
            <w:tcW w:w="0" w:type="auto"/>
            <w:hideMark/>
          </w:tcPr>
          <w:p w14:paraId="7E6263F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6344</w:t>
            </w:r>
          </w:p>
        </w:tc>
        <w:tc>
          <w:tcPr>
            <w:tcW w:w="0" w:type="auto"/>
            <w:hideMark/>
          </w:tcPr>
          <w:p w14:paraId="1FA0FD7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FY26 - P06-1</w:t>
            </w:r>
          </w:p>
        </w:tc>
        <w:tc>
          <w:tcPr>
            <w:tcW w:w="0" w:type="auto"/>
            <w:hideMark/>
          </w:tcPr>
          <w:p w14:paraId="7E280A0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ACL_A01_HSAT_50MW_Group_NEW</w:t>
            </w:r>
          </w:p>
        </w:tc>
      </w:tr>
      <w:tr w:rsidR="00D0666D" w:rsidRPr="00D0666D" w14:paraId="3818CF34" w14:textId="77777777" w:rsidTr="00D0666D">
        <w:tc>
          <w:tcPr>
            <w:tcW w:w="0" w:type="auto"/>
            <w:hideMark/>
          </w:tcPr>
          <w:p w14:paraId="71E6FC7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5711</w:t>
            </w:r>
          </w:p>
        </w:tc>
        <w:tc>
          <w:tcPr>
            <w:tcW w:w="0" w:type="auto"/>
            <w:hideMark/>
          </w:tcPr>
          <w:p w14:paraId="4570033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FY25-BANDHA_500MW-1</w:t>
            </w:r>
          </w:p>
        </w:tc>
        <w:tc>
          <w:tcPr>
            <w:tcW w:w="0" w:type="auto"/>
            <w:hideMark/>
          </w:tcPr>
          <w:p w14:paraId="753973B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AGE25BL_BANDHA_FT_500MW_PPA</w:t>
            </w:r>
          </w:p>
        </w:tc>
      </w:tr>
      <w:tr w:rsidR="00D0666D" w:rsidRPr="00D0666D" w14:paraId="14236027" w14:textId="77777777" w:rsidTr="00D0666D">
        <w:tc>
          <w:tcPr>
            <w:tcW w:w="0" w:type="auto"/>
            <w:hideMark/>
          </w:tcPr>
          <w:p w14:paraId="2AD1DFD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6038</w:t>
            </w:r>
          </w:p>
        </w:tc>
        <w:tc>
          <w:tcPr>
            <w:tcW w:w="0" w:type="auto"/>
            <w:hideMark/>
          </w:tcPr>
          <w:p w14:paraId="508464A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FY25-P18&amp;19&amp;20</w:t>
            </w:r>
          </w:p>
        </w:tc>
        <w:tc>
          <w:tcPr>
            <w:tcW w:w="0" w:type="auto"/>
            <w:hideMark/>
          </w:tcPr>
          <w:p w14:paraId="0215A9E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AGE25BL_A15a_HSAT_50 MW_MERCHANT</w:t>
            </w:r>
          </w:p>
        </w:tc>
      </w:tr>
      <w:tr w:rsidR="00D0666D" w:rsidRPr="00D0666D" w14:paraId="584784E0" w14:textId="77777777" w:rsidTr="00D0666D">
        <w:tc>
          <w:tcPr>
            <w:tcW w:w="0" w:type="auto"/>
            <w:hideMark/>
          </w:tcPr>
          <w:p w14:paraId="2C2C8739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6069</w:t>
            </w:r>
          </w:p>
        </w:tc>
        <w:tc>
          <w:tcPr>
            <w:tcW w:w="0" w:type="auto"/>
            <w:hideMark/>
          </w:tcPr>
          <w:p w14:paraId="434C520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FY26-AGEL-S2A-R3-1</w:t>
            </w:r>
          </w:p>
        </w:tc>
        <w:tc>
          <w:tcPr>
            <w:tcW w:w="0" w:type="auto"/>
            <w:hideMark/>
          </w:tcPr>
          <w:p w14:paraId="61F3927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AGEL_S2A_225_MW_HSAT</w:t>
            </w:r>
          </w:p>
        </w:tc>
      </w:tr>
      <w:tr w:rsidR="00D0666D" w:rsidRPr="00D0666D" w14:paraId="6EB7F00F" w14:textId="77777777" w:rsidTr="00D0666D">
        <w:tc>
          <w:tcPr>
            <w:tcW w:w="0" w:type="auto"/>
            <w:hideMark/>
          </w:tcPr>
          <w:p w14:paraId="4AC1597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6059</w:t>
            </w:r>
          </w:p>
        </w:tc>
        <w:tc>
          <w:tcPr>
            <w:tcW w:w="0" w:type="auto"/>
            <w:hideMark/>
          </w:tcPr>
          <w:p w14:paraId="76913C9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FY26-P06-1-1</w:t>
            </w:r>
          </w:p>
        </w:tc>
        <w:tc>
          <w:tcPr>
            <w:tcW w:w="0" w:type="auto"/>
            <w:hideMark/>
          </w:tcPr>
          <w:p w14:paraId="3CCF107A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ACL_A01_HSAT_200MW_Group_OLD</w:t>
            </w:r>
          </w:p>
        </w:tc>
      </w:tr>
      <w:tr w:rsidR="00D0666D" w:rsidRPr="00D0666D" w14:paraId="5B84C6C5" w14:textId="77777777" w:rsidTr="00D0666D">
        <w:tc>
          <w:tcPr>
            <w:tcW w:w="0" w:type="auto"/>
            <w:hideMark/>
          </w:tcPr>
          <w:p w14:paraId="2181643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6048</w:t>
            </w:r>
          </w:p>
        </w:tc>
        <w:tc>
          <w:tcPr>
            <w:tcW w:w="0" w:type="auto"/>
            <w:hideMark/>
          </w:tcPr>
          <w:p w14:paraId="7BED5F4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FY26-P03</w:t>
            </w:r>
          </w:p>
        </w:tc>
        <w:tc>
          <w:tcPr>
            <w:tcW w:w="0" w:type="auto"/>
            <w:hideMark/>
          </w:tcPr>
          <w:p w14:paraId="5C6CF87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ACL_A01- E_FT_25MW_GROUP NEW</w:t>
            </w:r>
          </w:p>
        </w:tc>
      </w:tr>
      <w:tr w:rsidR="00D0666D" w:rsidRPr="00D0666D" w14:paraId="448FB4EB" w14:textId="77777777" w:rsidTr="00D0666D">
        <w:tc>
          <w:tcPr>
            <w:tcW w:w="0" w:type="auto"/>
            <w:hideMark/>
          </w:tcPr>
          <w:p w14:paraId="0FCA4FB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lastRenderedPageBreak/>
              <w:t>6579</w:t>
            </w:r>
          </w:p>
        </w:tc>
        <w:tc>
          <w:tcPr>
            <w:tcW w:w="0" w:type="auto"/>
            <w:hideMark/>
          </w:tcPr>
          <w:p w14:paraId="5F617C7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FY26-P19</w:t>
            </w:r>
          </w:p>
        </w:tc>
        <w:tc>
          <w:tcPr>
            <w:tcW w:w="0" w:type="auto"/>
            <w:hideMark/>
          </w:tcPr>
          <w:p w14:paraId="39EFEE2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ARE55L_S01_HSAT_100_MW_PPA</w:t>
            </w:r>
          </w:p>
        </w:tc>
      </w:tr>
      <w:tr w:rsidR="00D0666D" w:rsidRPr="00D0666D" w14:paraId="06518F8F" w14:textId="77777777" w:rsidTr="00D0666D">
        <w:tc>
          <w:tcPr>
            <w:tcW w:w="0" w:type="auto"/>
            <w:hideMark/>
          </w:tcPr>
          <w:p w14:paraId="581C6D0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5955</w:t>
            </w:r>
          </w:p>
        </w:tc>
        <w:tc>
          <w:tcPr>
            <w:tcW w:w="0" w:type="auto"/>
            <w:hideMark/>
          </w:tcPr>
          <w:p w14:paraId="5590186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APSEZMD</w:t>
            </w:r>
          </w:p>
        </w:tc>
        <w:tc>
          <w:tcPr>
            <w:tcW w:w="0" w:type="auto"/>
            <w:hideMark/>
          </w:tcPr>
          <w:p w14:paraId="14045C3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APSEZ_MUNDRA</w:t>
            </w:r>
          </w:p>
        </w:tc>
      </w:tr>
      <w:tr w:rsidR="00D0666D" w:rsidRPr="00D0666D" w14:paraId="27C4EB39" w14:textId="77777777" w:rsidTr="00D0666D">
        <w:tc>
          <w:tcPr>
            <w:tcW w:w="0" w:type="auto"/>
            <w:hideMark/>
          </w:tcPr>
          <w:p w14:paraId="01FD069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5095</w:t>
            </w:r>
          </w:p>
        </w:tc>
        <w:tc>
          <w:tcPr>
            <w:tcW w:w="0" w:type="auto"/>
            <w:hideMark/>
          </w:tcPr>
          <w:p w14:paraId="62F1A33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FY26-P14</w:t>
            </w:r>
          </w:p>
        </w:tc>
        <w:tc>
          <w:tcPr>
            <w:tcW w:w="0" w:type="auto"/>
            <w:hideMark/>
          </w:tcPr>
          <w:p w14:paraId="6B0E89A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ASEJ6PL_S07_FT_300MW_PPA</w:t>
            </w:r>
          </w:p>
        </w:tc>
      </w:tr>
      <w:tr w:rsidR="00D0666D" w:rsidRPr="00D0666D" w14:paraId="03A76D44" w14:textId="77777777" w:rsidTr="00D0666D">
        <w:tc>
          <w:tcPr>
            <w:tcW w:w="0" w:type="auto"/>
            <w:hideMark/>
          </w:tcPr>
          <w:p w14:paraId="4880ABDE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5376</w:t>
            </w:r>
          </w:p>
        </w:tc>
        <w:tc>
          <w:tcPr>
            <w:tcW w:w="0" w:type="auto"/>
            <w:hideMark/>
          </w:tcPr>
          <w:p w14:paraId="0B4E4C6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FY26-P26</w:t>
            </w:r>
          </w:p>
        </w:tc>
        <w:tc>
          <w:tcPr>
            <w:tcW w:w="0" w:type="auto"/>
            <w:hideMark/>
          </w:tcPr>
          <w:p w14:paraId="55D5BC5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ARE55L_S10_HSAT_50 MW_PPA</w:t>
            </w:r>
          </w:p>
        </w:tc>
      </w:tr>
      <w:tr w:rsidR="00D0666D" w:rsidRPr="00D0666D" w14:paraId="137EF831" w14:textId="77777777" w:rsidTr="00D0666D">
        <w:tc>
          <w:tcPr>
            <w:tcW w:w="0" w:type="auto"/>
            <w:hideMark/>
          </w:tcPr>
          <w:p w14:paraId="49176F6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6601</w:t>
            </w:r>
          </w:p>
        </w:tc>
        <w:tc>
          <w:tcPr>
            <w:tcW w:w="0" w:type="auto"/>
            <w:hideMark/>
          </w:tcPr>
          <w:p w14:paraId="2319372E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FY26-P02</w:t>
            </w:r>
          </w:p>
        </w:tc>
        <w:tc>
          <w:tcPr>
            <w:tcW w:w="0" w:type="auto"/>
            <w:hideMark/>
          </w:tcPr>
          <w:p w14:paraId="1966B01D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APSEZ_A01- D_HSAT_25 MW_GROUP</w:t>
            </w:r>
          </w:p>
        </w:tc>
      </w:tr>
      <w:tr w:rsidR="00D0666D" w:rsidRPr="00D0666D" w14:paraId="1A3A5A55" w14:textId="77777777" w:rsidTr="00D0666D">
        <w:tc>
          <w:tcPr>
            <w:tcW w:w="0" w:type="auto"/>
            <w:hideMark/>
          </w:tcPr>
          <w:p w14:paraId="0904375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2526</w:t>
            </w:r>
          </w:p>
        </w:tc>
        <w:tc>
          <w:tcPr>
            <w:tcW w:w="0" w:type="auto"/>
            <w:hideMark/>
          </w:tcPr>
          <w:p w14:paraId="01CC89C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FY25-P14</w:t>
            </w:r>
          </w:p>
        </w:tc>
        <w:tc>
          <w:tcPr>
            <w:tcW w:w="0" w:type="auto"/>
            <w:hideMark/>
          </w:tcPr>
          <w:p w14:paraId="1ECF855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AGE26AL_A10a_FT_50MW_PPA_Commissioned</w:t>
            </w:r>
          </w:p>
        </w:tc>
      </w:tr>
      <w:tr w:rsidR="00D0666D" w:rsidRPr="00D0666D" w14:paraId="699730DE" w14:textId="77777777" w:rsidTr="00D0666D">
        <w:tc>
          <w:tcPr>
            <w:tcW w:w="0" w:type="auto"/>
            <w:hideMark/>
          </w:tcPr>
          <w:p w14:paraId="4BA83A8E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5061</w:t>
            </w:r>
          </w:p>
        </w:tc>
        <w:tc>
          <w:tcPr>
            <w:tcW w:w="0" w:type="auto"/>
            <w:hideMark/>
          </w:tcPr>
          <w:p w14:paraId="0FDB44F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FY26-P05-1</w:t>
            </w:r>
          </w:p>
        </w:tc>
        <w:tc>
          <w:tcPr>
            <w:tcW w:w="0" w:type="auto"/>
            <w:hideMark/>
          </w:tcPr>
          <w:p w14:paraId="69F1500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AGEL_S2B_112.5_MW_HSAT</w:t>
            </w:r>
          </w:p>
        </w:tc>
      </w:tr>
      <w:tr w:rsidR="00D0666D" w:rsidRPr="00D0666D" w14:paraId="669C4208" w14:textId="77777777" w:rsidTr="00D0666D">
        <w:tc>
          <w:tcPr>
            <w:tcW w:w="0" w:type="auto"/>
            <w:hideMark/>
          </w:tcPr>
          <w:p w14:paraId="683AB42D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6594</w:t>
            </w:r>
          </w:p>
        </w:tc>
        <w:tc>
          <w:tcPr>
            <w:tcW w:w="0" w:type="auto"/>
            <w:hideMark/>
          </w:tcPr>
          <w:p w14:paraId="2F1F020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FY27-P05</w:t>
            </w:r>
          </w:p>
        </w:tc>
        <w:tc>
          <w:tcPr>
            <w:tcW w:w="0" w:type="auto"/>
            <w:hideMark/>
          </w:tcPr>
          <w:p w14:paraId="539DC50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AGEL_S10_287.5_MW_HSAT</w:t>
            </w:r>
          </w:p>
        </w:tc>
      </w:tr>
      <w:tr w:rsidR="00D0666D" w:rsidRPr="00D0666D" w14:paraId="380334FB" w14:textId="77777777" w:rsidTr="00D0666D">
        <w:tc>
          <w:tcPr>
            <w:tcW w:w="0" w:type="auto"/>
            <w:hideMark/>
          </w:tcPr>
          <w:p w14:paraId="139E185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6605</w:t>
            </w:r>
          </w:p>
        </w:tc>
        <w:tc>
          <w:tcPr>
            <w:tcW w:w="0" w:type="auto"/>
            <w:hideMark/>
          </w:tcPr>
          <w:p w14:paraId="331920A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FY26-P01</w:t>
            </w:r>
          </w:p>
        </w:tc>
        <w:tc>
          <w:tcPr>
            <w:tcW w:w="0" w:type="auto"/>
            <w:hideMark/>
          </w:tcPr>
          <w:p w14:paraId="6607102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ARE41L_A01- C_HSAT_25 MW_MERCHANT</w:t>
            </w:r>
          </w:p>
        </w:tc>
      </w:tr>
      <w:tr w:rsidR="00D0666D" w:rsidRPr="00D0666D" w14:paraId="17E248E0" w14:textId="77777777" w:rsidTr="00D0666D">
        <w:tc>
          <w:tcPr>
            <w:tcW w:w="0" w:type="auto"/>
            <w:hideMark/>
          </w:tcPr>
          <w:p w14:paraId="6E145D5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6756</w:t>
            </w:r>
          </w:p>
        </w:tc>
        <w:tc>
          <w:tcPr>
            <w:tcW w:w="0" w:type="auto"/>
            <w:hideMark/>
          </w:tcPr>
          <w:p w14:paraId="1E4DE2D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PRE-CON-MNW</w:t>
            </w:r>
          </w:p>
        </w:tc>
        <w:tc>
          <w:tcPr>
            <w:tcW w:w="0" w:type="auto"/>
            <w:hideMark/>
          </w:tcPr>
          <w:p w14:paraId="2D04454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MUNDRA NORTH PRE-CON</w:t>
            </w:r>
          </w:p>
        </w:tc>
      </w:tr>
      <w:tr w:rsidR="00D0666D" w:rsidRPr="00D0666D" w14:paraId="39CBEAD4" w14:textId="77777777" w:rsidTr="00D0666D">
        <w:tc>
          <w:tcPr>
            <w:tcW w:w="0" w:type="auto"/>
            <w:hideMark/>
          </w:tcPr>
          <w:p w14:paraId="230FA71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2615</w:t>
            </w:r>
          </w:p>
        </w:tc>
        <w:tc>
          <w:tcPr>
            <w:tcW w:w="0" w:type="auto"/>
            <w:hideMark/>
          </w:tcPr>
          <w:p w14:paraId="2A89C64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FY25-P01-2 - B1-2</w:t>
            </w:r>
          </w:p>
        </w:tc>
        <w:tc>
          <w:tcPr>
            <w:tcW w:w="0" w:type="auto"/>
            <w:hideMark/>
          </w:tcPr>
          <w:p w14:paraId="0288164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 xml:space="preserve">NHPC EPC 600 MW </w:t>
            </w:r>
            <w:proofErr w:type="spellStart"/>
            <w:r w:rsidRPr="00D0666D">
              <w:rPr>
                <w:lang w:val="en-IN"/>
              </w:rPr>
              <w:t>Khavda</w:t>
            </w:r>
            <w:proofErr w:type="spellEnd"/>
            <w:r w:rsidRPr="00D0666D">
              <w:rPr>
                <w:lang w:val="en-IN"/>
              </w:rPr>
              <w:t>-Internal-Old</w:t>
            </w:r>
          </w:p>
        </w:tc>
      </w:tr>
      <w:tr w:rsidR="00D0666D" w:rsidRPr="00D0666D" w14:paraId="4E43DFFA" w14:textId="77777777" w:rsidTr="00D0666D">
        <w:tc>
          <w:tcPr>
            <w:tcW w:w="0" w:type="auto"/>
            <w:hideMark/>
          </w:tcPr>
          <w:p w14:paraId="5EFC879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6581</w:t>
            </w:r>
          </w:p>
        </w:tc>
        <w:tc>
          <w:tcPr>
            <w:tcW w:w="0" w:type="auto"/>
            <w:hideMark/>
          </w:tcPr>
          <w:p w14:paraId="18EB25D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FY26-P20</w:t>
            </w:r>
          </w:p>
        </w:tc>
        <w:tc>
          <w:tcPr>
            <w:tcW w:w="0" w:type="auto"/>
            <w:hideMark/>
          </w:tcPr>
          <w:p w14:paraId="10169AF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ARE55L_S02A_HSAT_50_MW_PPA</w:t>
            </w:r>
          </w:p>
        </w:tc>
      </w:tr>
      <w:tr w:rsidR="00D0666D" w:rsidRPr="00D0666D" w14:paraId="650CC0B4" w14:textId="77777777" w:rsidTr="00D0666D">
        <w:tc>
          <w:tcPr>
            <w:tcW w:w="0" w:type="auto"/>
            <w:hideMark/>
          </w:tcPr>
          <w:p w14:paraId="1CF4696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5375</w:t>
            </w:r>
          </w:p>
        </w:tc>
        <w:tc>
          <w:tcPr>
            <w:tcW w:w="0" w:type="auto"/>
            <w:hideMark/>
          </w:tcPr>
          <w:p w14:paraId="677BE68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FY27-P06&amp;07</w:t>
            </w:r>
          </w:p>
        </w:tc>
        <w:tc>
          <w:tcPr>
            <w:tcW w:w="0" w:type="auto"/>
            <w:hideMark/>
          </w:tcPr>
          <w:p w14:paraId="1748F5D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ARE55L_S02A_HSAT_250 MW_PPA</w:t>
            </w:r>
          </w:p>
        </w:tc>
      </w:tr>
      <w:tr w:rsidR="00D0666D" w:rsidRPr="00D0666D" w14:paraId="0D0E14F9" w14:textId="77777777" w:rsidTr="00D0666D">
        <w:tc>
          <w:tcPr>
            <w:tcW w:w="0" w:type="auto"/>
            <w:hideMark/>
          </w:tcPr>
          <w:p w14:paraId="354993AE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6592</w:t>
            </w:r>
          </w:p>
        </w:tc>
        <w:tc>
          <w:tcPr>
            <w:tcW w:w="0" w:type="auto"/>
            <w:hideMark/>
          </w:tcPr>
          <w:p w14:paraId="62B34F5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FY26-P24</w:t>
            </w:r>
          </w:p>
        </w:tc>
        <w:tc>
          <w:tcPr>
            <w:tcW w:w="0" w:type="auto"/>
            <w:hideMark/>
          </w:tcPr>
          <w:p w14:paraId="13F7308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ARE55L_S02B_HSAT_112.5_MW_PPA</w:t>
            </w:r>
          </w:p>
        </w:tc>
      </w:tr>
      <w:tr w:rsidR="00D0666D" w:rsidRPr="00D0666D" w14:paraId="404683DC" w14:textId="77777777" w:rsidTr="00D0666D">
        <w:tc>
          <w:tcPr>
            <w:tcW w:w="0" w:type="auto"/>
            <w:hideMark/>
          </w:tcPr>
          <w:p w14:paraId="70474B1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6642</w:t>
            </w:r>
          </w:p>
        </w:tc>
        <w:tc>
          <w:tcPr>
            <w:tcW w:w="0" w:type="auto"/>
            <w:hideMark/>
          </w:tcPr>
          <w:p w14:paraId="7A182810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Demo DPR</w:t>
            </w:r>
          </w:p>
        </w:tc>
        <w:tc>
          <w:tcPr>
            <w:tcW w:w="0" w:type="auto"/>
            <w:hideMark/>
          </w:tcPr>
          <w:p w14:paraId="0BC5D9F0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Demo 25MW</w:t>
            </w:r>
          </w:p>
        </w:tc>
      </w:tr>
      <w:tr w:rsidR="00D0666D" w:rsidRPr="00D0666D" w14:paraId="24B1EB06" w14:textId="77777777" w:rsidTr="00D0666D">
        <w:tc>
          <w:tcPr>
            <w:tcW w:w="0" w:type="auto"/>
            <w:hideMark/>
          </w:tcPr>
          <w:p w14:paraId="6C3D672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2455</w:t>
            </w:r>
          </w:p>
        </w:tc>
        <w:tc>
          <w:tcPr>
            <w:tcW w:w="0" w:type="auto"/>
            <w:hideMark/>
          </w:tcPr>
          <w:p w14:paraId="0AAC753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FY25-P09</w:t>
            </w:r>
          </w:p>
        </w:tc>
        <w:tc>
          <w:tcPr>
            <w:tcW w:w="0" w:type="auto"/>
            <w:hideMark/>
          </w:tcPr>
          <w:p w14:paraId="151A155A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 xml:space="preserve">AGE25CL_A06_HSAT_75 </w:t>
            </w:r>
            <w:proofErr w:type="spellStart"/>
            <w:r w:rsidRPr="00D0666D">
              <w:rPr>
                <w:lang w:val="en-IN"/>
              </w:rPr>
              <w:t>MW_PPA_Commissioned</w:t>
            </w:r>
            <w:proofErr w:type="spellEnd"/>
          </w:p>
        </w:tc>
      </w:tr>
      <w:tr w:rsidR="00D0666D" w:rsidRPr="00D0666D" w14:paraId="6AEB05FF" w14:textId="77777777" w:rsidTr="00D0666D">
        <w:tc>
          <w:tcPr>
            <w:tcW w:w="0" w:type="auto"/>
            <w:hideMark/>
          </w:tcPr>
          <w:p w14:paraId="58920A0A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2453</w:t>
            </w:r>
          </w:p>
        </w:tc>
        <w:tc>
          <w:tcPr>
            <w:tcW w:w="0" w:type="auto"/>
            <w:hideMark/>
          </w:tcPr>
          <w:p w14:paraId="7597F8B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FY25-P03</w:t>
            </w:r>
          </w:p>
        </w:tc>
        <w:tc>
          <w:tcPr>
            <w:tcW w:w="0" w:type="auto"/>
            <w:hideMark/>
          </w:tcPr>
          <w:p w14:paraId="622CC76A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ARE48L_S08_HSAT_100MW_MERCHANT_Commissioned</w:t>
            </w:r>
          </w:p>
        </w:tc>
      </w:tr>
      <w:tr w:rsidR="00D0666D" w:rsidRPr="00D0666D" w14:paraId="727AF8B7" w14:textId="77777777" w:rsidTr="00D0666D">
        <w:tc>
          <w:tcPr>
            <w:tcW w:w="0" w:type="auto"/>
            <w:hideMark/>
          </w:tcPr>
          <w:p w14:paraId="5551F55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3711</w:t>
            </w:r>
          </w:p>
        </w:tc>
        <w:tc>
          <w:tcPr>
            <w:tcW w:w="0" w:type="auto"/>
            <w:hideMark/>
          </w:tcPr>
          <w:p w14:paraId="443D94B9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FY26-PSPCL_150MW</w:t>
            </w:r>
          </w:p>
        </w:tc>
        <w:tc>
          <w:tcPr>
            <w:tcW w:w="0" w:type="auto"/>
            <w:hideMark/>
          </w:tcPr>
          <w:p w14:paraId="097F44B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ASEAP3L_PSPCL_FT_150MW_PPA</w:t>
            </w:r>
          </w:p>
        </w:tc>
      </w:tr>
      <w:tr w:rsidR="00D0666D" w:rsidRPr="00D0666D" w14:paraId="187932E9" w14:textId="77777777" w:rsidTr="00D0666D">
        <w:tc>
          <w:tcPr>
            <w:tcW w:w="0" w:type="auto"/>
            <w:hideMark/>
          </w:tcPr>
          <w:p w14:paraId="72A46A1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2385</w:t>
            </w:r>
          </w:p>
        </w:tc>
        <w:tc>
          <w:tcPr>
            <w:tcW w:w="0" w:type="auto"/>
            <w:hideMark/>
          </w:tcPr>
          <w:p w14:paraId="28868D29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FY25-P04</w:t>
            </w:r>
          </w:p>
        </w:tc>
        <w:tc>
          <w:tcPr>
            <w:tcW w:w="0" w:type="auto"/>
            <w:hideMark/>
          </w:tcPr>
          <w:p w14:paraId="4CE2162A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AHEJ5L_A15a_HSAT_150MW_MERCHANT_Commissioned</w:t>
            </w:r>
          </w:p>
        </w:tc>
      </w:tr>
      <w:tr w:rsidR="00D0666D" w:rsidRPr="00D0666D" w14:paraId="168A87F8" w14:textId="77777777" w:rsidTr="00D0666D">
        <w:tc>
          <w:tcPr>
            <w:tcW w:w="0" w:type="auto"/>
            <w:hideMark/>
          </w:tcPr>
          <w:p w14:paraId="7CA2CC7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6583</w:t>
            </w:r>
          </w:p>
        </w:tc>
        <w:tc>
          <w:tcPr>
            <w:tcW w:w="0" w:type="auto"/>
            <w:hideMark/>
          </w:tcPr>
          <w:p w14:paraId="0C8AD770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FY26-P17</w:t>
            </w:r>
          </w:p>
        </w:tc>
        <w:tc>
          <w:tcPr>
            <w:tcW w:w="0" w:type="auto"/>
            <w:hideMark/>
          </w:tcPr>
          <w:p w14:paraId="45778DD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ARE55L_S02A_HSAT_175_MW_PPA</w:t>
            </w:r>
          </w:p>
        </w:tc>
      </w:tr>
      <w:tr w:rsidR="00D0666D" w:rsidRPr="00D0666D" w14:paraId="5719567D" w14:textId="77777777" w:rsidTr="00D0666D">
        <w:tc>
          <w:tcPr>
            <w:tcW w:w="0" w:type="auto"/>
            <w:hideMark/>
          </w:tcPr>
          <w:p w14:paraId="5B8EF46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5283</w:t>
            </w:r>
          </w:p>
        </w:tc>
        <w:tc>
          <w:tcPr>
            <w:tcW w:w="0" w:type="auto"/>
            <w:hideMark/>
          </w:tcPr>
          <w:p w14:paraId="1643264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FY25-P01-2 - B5</w:t>
            </w:r>
          </w:p>
        </w:tc>
        <w:tc>
          <w:tcPr>
            <w:tcW w:w="0" w:type="auto"/>
            <w:hideMark/>
          </w:tcPr>
          <w:p w14:paraId="29204C3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 xml:space="preserve">NHPC EPC 600 MW </w:t>
            </w:r>
            <w:proofErr w:type="spellStart"/>
            <w:r w:rsidRPr="00D0666D">
              <w:rPr>
                <w:lang w:val="en-IN"/>
              </w:rPr>
              <w:t>Khavda</w:t>
            </w:r>
            <w:proofErr w:type="spellEnd"/>
            <w:r w:rsidRPr="00D0666D">
              <w:rPr>
                <w:lang w:val="en-IN"/>
              </w:rPr>
              <w:t xml:space="preserve"> - Revised Schedule-November-For Client</w:t>
            </w:r>
          </w:p>
        </w:tc>
      </w:tr>
      <w:tr w:rsidR="00D0666D" w:rsidRPr="00D0666D" w14:paraId="751B203C" w14:textId="77777777" w:rsidTr="00D0666D">
        <w:tc>
          <w:tcPr>
            <w:tcW w:w="0" w:type="auto"/>
            <w:hideMark/>
          </w:tcPr>
          <w:p w14:paraId="0217D83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6044</w:t>
            </w:r>
          </w:p>
        </w:tc>
        <w:tc>
          <w:tcPr>
            <w:tcW w:w="0" w:type="auto"/>
            <w:hideMark/>
          </w:tcPr>
          <w:p w14:paraId="67CDC76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FY26-P12</w:t>
            </w:r>
          </w:p>
        </w:tc>
        <w:tc>
          <w:tcPr>
            <w:tcW w:w="0" w:type="auto"/>
            <w:hideMark/>
          </w:tcPr>
          <w:p w14:paraId="5C66F6E9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AGE24L_A03_HSAT_250 MW</w:t>
            </w:r>
          </w:p>
        </w:tc>
      </w:tr>
      <w:tr w:rsidR="00D0666D" w:rsidRPr="00D0666D" w14:paraId="0D021CDE" w14:textId="77777777" w:rsidTr="00D0666D">
        <w:tc>
          <w:tcPr>
            <w:tcW w:w="0" w:type="auto"/>
            <w:hideMark/>
          </w:tcPr>
          <w:p w14:paraId="2CB0849A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5062</w:t>
            </w:r>
          </w:p>
        </w:tc>
        <w:tc>
          <w:tcPr>
            <w:tcW w:w="0" w:type="auto"/>
            <w:hideMark/>
          </w:tcPr>
          <w:p w14:paraId="0ADBC38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FY26-P23-1</w:t>
            </w:r>
          </w:p>
        </w:tc>
        <w:tc>
          <w:tcPr>
            <w:tcW w:w="0" w:type="auto"/>
            <w:hideMark/>
          </w:tcPr>
          <w:p w14:paraId="2BE861F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AGEL_S10_287.5_MW_HSAT</w:t>
            </w:r>
          </w:p>
        </w:tc>
      </w:tr>
      <w:tr w:rsidR="00D0666D" w:rsidRPr="00D0666D" w14:paraId="1F6D26A0" w14:textId="77777777" w:rsidTr="00D0666D">
        <w:tc>
          <w:tcPr>
            <w:tcW w:w="0" w:type="auto"/>
            <w:hideMark/>
          </w:tcPr>
          <w:p w14:paraId="251A1A9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6264</w:t>
            </w:r>
          </w:p>
        </w:tc>
        <w:tc>
          <w:tcPr>
            <w:tcW w:w="0" w:type="auto"/>
            <w:hideMark/>
          </w:tcPr>
          <w:p w14:paraId="757BA1B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FY26-P11</w:t>
            </w:r>
          </w:p>
        </w:tc>
        <w:tc>
          <w:tcPr>
            <w:tcW w:w="0" w:type="auto"/>
            <w:hideMark/>
          </w:tcPr>
          <w:p w14:paraId="22F801E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AGE26BL_A03_HSAT_250 MW_MLP T4 AP (Old Backup)</w:t>
            </w:r>
          </w:p>
        </w:tc>
      </w:tr>
      <w:tr w:rsidR="00D0666D" w:rsidRPr="00D0666D" w14:paraId="76B5E988" w14:textId="77777777" w:rsidTr="00D0666D">
        <w:tc>
          <w:tcPr>
            <w:tcW w:w="0" w:type="auto"/>
            <w:hideMark/>
          </w:tcPr>
          <w:p w14:paraId="396F94B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6590</w:t>
            </w:r>
          </w:p>
        </w:tc>
        <w:tc>
          <w:tcPr>
            <w:tcW w:w="0" w:type="auto"/>
            <w:hideMark/>
          </w:tcPr>
          <w:p w14:paraId="08A8894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FY26-P25</w:t>
            </w:r>
          </w:p>
        </w:tc>
        <w:tc>
          <w:tcPr>
            <w:tcW w:w="0" w:type="auto"/>
            <w:hideMark/>
          </w:tcPr>
          <w:p w14:paraId="44A7DC29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AE3L_S01_HSAT_75_MW_MERCHANT</w:t>
            </w:r>
          </w:p>
        </w:tc>
      </w:tr>
      <w:tr w:rsidR="00D0666D" w:rsidRPr="00D0666D" w14:paraId="0449F410" w14:textId="77777777" w:rsidTr="00D0666D">
        <w:tc>
          <w:tcPr>
            <w:tcW w:w="0" w:type="auto"/>
            <w:hideMark/>
          </w:tcPr>
          <w:p w14:paraId="3BCD020A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5030</w:t>
            </w:r>
          </w:p>
        </w:tc>
        <w:tc>
          <w:tcPr>
            <w:tcW w:w="0" w:type="auto"/>
            <w:hideMark/>
          </w:tcPr>
          <w:p w14:paraId="42D4086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FY26-P23</w:t>
            </w:r>
          </w:p>
        </w:tc>
        <w:tc>
          <w:tcPr>
            <w:tcW w:w="0" w:type="auto"/>
            <w:hideMark/>
          </w:tcPr>
          <w:p w14:paraId="5B526DC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ARE55L_A18_HSAT_600MW_PPA</w:t>
            </w:r>
          </w:p>
        </w:tc>
      </w:tr>
      <w:tr w:rsidR="00D0666D" w:rsidRPr="00D0666D" w14:paraId="64392833" w14:textId="77777777" w:rsidTr="00D0666D">
        <w:tc>
          <w:tcPr>
            <w:tcW w:w="0" w:type="auto"/>
            <w:hideMark/>
          </w:tcPr>
          <w:p w14:paraId="2424C6F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5137</w:t>
            </w:r>
          </w:p>
        </w:tc>
        <w:tc>
          <w:tcPr>
            <w:tcW w:w="0" w:type="auto"/>
            <w:hideMark/>
          </w:tcPr>
          <w:p w14:paraId="31F160D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FY26-P04-2</w:t>
            </w:r>
          </w:p>
        </w:tc>
        <w:tc>
          <w:tcPr>
            <w:tcW w:w="0" w:type="auto"/>
            <w:hideMark/>
          </w:tcPr>
          <w:p w14:paraId="141E29E0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AGEL_S2A_225_MW_HSAT</w:t>
            </w:r>
          </w:p>
        </w:tc>
      </w:tr>
      <w:tr w:rsidR="00D0666D" w:rsidRPr="00D0666D" w14:paraId="79468D6D" w14:textId="77777777" w:rsidTr="00D0666D">
        <w:tc>
          <w:tcPr>
            <w:tcW w:w="0" w:type="auto"/>
            <w:hideMark/>
          </w:tcPr>
          <w:p w14:paraId="7FC824B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3141</w:t>
            </w:r>
          </w:p>
        </w:tc>
        <w:tc>
          <w:tcPr>
            <w:tcW w:w="0" w:type="auto"/>
            <w:hideMark/>
          </w:tcPr>
          <w:p w14:paraId="3C35417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FY25-BAIYA_600MW</w:t>
            </w:r>
          </w:p>
        </w:tc>
        <w:tc>
          <w:tcPr>
            <w:tcW w:w="0" w:type="auto"/>
            <w:hideMark/>
          </w:tcPr>
          <w:p w14:paraId="621C787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ASEB1PL_BAIYA_FT_600MW_PPA</w:t>
            </w:r>
          </w:p>
        </w:tc>
      </w:tr>
      <w:tr w:rsidR="00D0666D" w:rsidRPr="00D0666D" w14:paraId="42C8F3C5" w14:textId="77777777" w:rsidTr="00D0666D">
        <w:tc>
          <w:tcPr>
            <w:tcW w:w="0" w:type="auto"/>
            <w:hideMark/>
          </w:tcPr>
          <w:p w14:paraId="22AC75C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lastRenderedPageBreak/>
              <w:t>5073</w:t>
            </w:r>
          </w:p>
        </w:tc>
        <w:tc>
          <w:tcPr>
            <w:tcW w:w="0" w:type="auto"/>
            <w:hideMark/>
          </w:tcPr>
          <w:p w14:paraId="4D2F0B6A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FY26-P02-1</w:t>
            </w:r>
          </w:p>
        </w:tc>
        <w:tc>
          <w:tcPr>
            <w:tcW w:w="0" w:type="auto"/>
            <w:hideMark/>
          </w:tcPr>
          <w:p w14:paraId="20D5BD39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AHEJ5L_S04_HSAT_300 MW_MERCHANT_HYBRID (OLD)</w:t>
            </w:r>
          </w:p>
        </w:tc>
      </w:tr>
      <w:tr w:rsidR="00D0666D" w:rsidRPr="00D0666D" w14:paraId="3A4A4B10" w14:textId="77777777" w:rsidTr="00D0666D">
        <w:tc>
          <w:tcPr>
            <w:tcW w:w="0" w:type="auto"/>
            <w:hideMark/>
          </w:tcPr>
          <w:p w14:paraId="323CB20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6011</w:t>
            </w:r>
          </w:p>
        </w:tc>
        <w:tc>
          <w:tcPr>
            <w:tcW w:w="0" w:type="auto"/>
            <w:hideMark/>
          </w:tcPr>
          <w:p w14:paraId="5D86416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FY26-P06-1</w:t>
            </w:r>
          </w:p>
        </w:tc>
        <w:tc>
          <w:tcPr>
            <w:tcW w:w="0" w:type="auto"/>
            <w:hideMark/>
          </w:tcPr>
          <w:p w14:paraId="0288199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ARE55L_A01_HSAT_150MW_Group</w:t>
            </w:r>
          </w:p>
        </w:tc>
      </w:tr>
      <w:tr w:rsidR="00D0666D" w:rsidRPr="00D0666D" w14:paraId="3D329B74" w14:textId="77777777" w:rsidTr="00D0666D">
        <w:tc>
          <w:tcPr>
            <w:tcW w:w="0" w:type="auto"/>
            <w:hideMark/>
          </w:tcPr>
          <w:p w14:paraId="4F2E67CD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6065</w:t>
            </w:r>
          </w:p>
        </w:tc>
        <w:tc>
          <w:tcPr>
            <w:tcW w:w="0" w:type="auto"/>
            <w:hideMark/>
          </w:tcPr>
          <w:p w14:paraId="4250FCCA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FY26-AGEL-S1-R3-1</w:t>
            </w:r>
          </w:p>
        </w:tc>
        <w:tc>
          <w:tcPr>
            <w:tcW w:w="0" w:type="auto"/>
            <w:hideMark/>
          </w:tcPr>
          <w:p w14:paraId="37FE98A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AGEL_S1_375_MW_HSAT</w:t>
            </w:r>
          </w:p>
        </w:tc>
      </w:tr>
      <w:tr w:rsidR="00D0666D" w:rsidRPr="00D0666D" w14:paraId="708B840D" w14:textId="77777777" w:rsidTr="00D0666D">
        <w:tc>
          <w:tcPr>
            <w:tcW w:w="0" w:type="auto"/>
            <w:hideMark/>
          </w:tcPr>
          <w:p w14:paraId="59827CBE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6367</w:t>
            </w:r>
          </w:p>
        </w:tc>
        <w:tc>
          <w:tcPr>
            <w:tcW w:w="0" w:type="auto"/>
            <w:hideMark/>
          </w:tcPr>
          <w:p w14:paraId="7DF8696D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PRE-CON-BAIYA_600MW</w:t>
            </w:r>
          </w:p>
        </w:tc>
        <w:tc>
          <w:tcPr>
            <w:tcW w:w="0" w:type="auto"/>
            <w:hideMark/>
          </w:tcPr>
          <w:p w14:paraId="3DF163B9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ASEB1PL_BAIYA_FT_600MW_PPA-PRE CON</w:t>
            </w:r>
          </w:p>
        </w:tc>
      </w:tr>
      <w:tr w:rsidR="00D0666D" w:rsidRPr="00D0666D" w14:paraId="58945CE8" w14:textId="77777777" w:rsidTr="00D0666D">
        <w:tc>
          <w:tcPr>
            <w:tcW w:w="0" w:type="auto"/>
            <w:hideMark/>
          </w:tcPr>
          <w:p w14:paraId="3355CA6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6251</w:t>
            </w:r>
          </w:p>
        </w:tc>
        <w:tc>
          <w:tcPr>
            <w:tcW w:w="0" w:type="auto"/>
            <w:hideMark/>
          </w:tcPr>
          <w:p w14:paraId="7D41B530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FY27-P03&amp;04</w:t>
            </w:r>
          </w:p>
        </w:tc>
        <w:tc>
          <w:tcPr>
            <w:tcW w:w="0" w:type="auto"/>
            <w:hideMark/>
          </w:tcPr>
          <w:p w14:paraId="5CD0FD5A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AGEL_SE14_HSAT_500MW_HILD</w:t>
            </w:r>
          </w:p>
        </w:tc>
      </w:tr>
      <w:tr w:rsidR="00D0666D" w:rsidRPr="00D0666D" w14:paraId="4AD61531" w14:textId="77777777" w:rsidTr="00D0666D">
        <w:tc>
          <w:tcPr>
            <w:tcW w:w="0" w:type="auto"/>
            <w:hideMark/>
          </w:tcPr>
          <w:p w14:paraId="4EBD09B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5590</w:t>
            </w:r>
          </w:p>
        </w:tc>
        <w:tc>
          <w:tcPr>
            <w:tcW w:w="0" w:type="auto"/>
            <w:hideMark/>
          </w:tcPr>
          <w:p w14:paraId="452BB99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FY25-BAIYA_600MW (Back up 21-Feb-26)</w:t>
            </w:r>
          </w:p>
        </w:tc>
        <w:tc>
          <w:tcPr>
            <w:tcW w:w="0" w:type="auto"/>
            <w:hideMark/>
          </w:tcPr>
          <w:p w14:paraId="397B50C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ASEB1PL_BAIYA_FT_600MW_PPA</w:t>
            </w:r>
          </w:p>
        </w:tc>
      </w:tr>
      <w:tr w:rsidR="00D0666D" w:rsidRPr="00D0666D" w14:paraId="34C33256" w14:textId="77777777" w:rsidTr="00D0666D">
        <w:tc>
          <w:tcPr>
            <w:tcW w:w="0" w:type="auto"/>
            <w:hideMark/>
          </w:tcPr>
          <w:p w14:paraId="11F7D62A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5232</w:t>
            </w:r>
          </w:p>
        </w:tc>
        <w:tc>
          <w:tcPr>
            <w:tcW w:w="0" w:type="auto"/>
            <w:hideMark/>
          </w:tcPr>
          <w:p w14:paraId="6BDFC92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FY26-AGEL-S2B-R3</w:t>
            </w:r>
          </w:p>
        </w:tc>
        <w:tc>
          <w:tcPr>
            <w:tcW w:w="0" w:type="auto"/>
            <w:hideMark/>
          </w:tcPr>
          <w:p w14:paraId="0335748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AGEL_S2B_112.5_MW_HSAT 21-03-26 (Backup)</w:t>
            </w:r>
          </w:p>
        </w:tc>
      </w:tr>
      <w:tr w:rsidR="00D0666D" w:rsidRPr="00D0666D" w14:paraId="6996CCAD" w14:textId="77777777" w:rsidTr="00D0666D">
        <w:tc>
          <w:tcPr>
            <w:tcW w:w="0" w:type="auto"/>
            <w:hideMark/>
          </w:tcPr>
          <w:p w14:paraId="3F6ECCE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2544</w:t>
            </w:r>
          </w:p>
        </w:tc>
        <w:tc>
          <w:tcPr>
            <w:tcW w:w="0" w:type="auto"/>
            <w:hideMark/>
          </w:tcPr>
          <w:p w14:paraId="18B8C67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FY25-P07</w:t>
            </w:r>
          </w:p>
        </w:tc>
        <w:tc>
          <w:tcPr>
            <w:tcW w:w="0" w:type="auto"/>
            <w:hideMark/>
          </w:tcPr>
          <w:p w14:paraId="03A199D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AGE24L_A14_HSAT_150MW_MERCHANT_Commissioned</w:t>
            </w:r>
          </w:p>
        </w:tc>
      </w:tr>
      <w:tr w:rsidR="00D0666D" w:rsidRPr="00D0666D" w14:paraId="745C4E62" w14:textId="77777777" w:rsidTr="00D0666D">
        <w:tc>
          <w:tcPr>
            <w:tcW w:w="0" w:type="auto"/>
            <w:hideMark/>
          </w:tcPr>
          <w:p w14:paraId="5936FC50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2457</w:t>
            </w:r>
          </w:p>
        </w:tc>
        <w:tc>
          <w:tcPr>
            <w:tcW w:w="0" w:type="auto"/>
            <w:hideMark/>
          </w:tcPr>
          <w:p w14:paraId="2D7A5F6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FY25-P10</w:t>
            </w:r>
          </w:p>
        </w:tc>
        <w:tc>
          <w:tcPr>
            <w:tcW w:w="0" w:type="auto"/>
            <w:hideMark/>
          </w:tcPr>
          <w:p w14:paraId="4AA9EFA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AGE26AL_A16_FT_50MW_PPA_Commissioned</w:t>
            </w:r>
          </w:p>
        </w:tc>
      </w:tr>
      <w:tr w:rsidR="00D0666D" w:rsidRPr="00D0666D" w14:paraId="589C836F" w14:textId="77777777" w:rsidTr="00D0666D">
        <w:tc>
          <w:tcPr>
            <w:tcW w:w="0" w:type="auto"/>
            <w:hideMark/>
          </w:tcPr>
          <w:p w14:paraId="1437E89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6735</w:t>
            </w:r>
          </w:p>
        </w:tc>
        <w:tc>
          <w:tcPr>
            <w:tcW w:w="0" w:type="auto"/>
            <w:hideMark/>
          </w:tcPr>
          <w:p w14:paraId="3FE2740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PRE-CON-TEMP-1</w:t>
            </w:r>
          </w:p>
        </w:tc>
        <w:tc>
          <w:tcPr>
            <w:tcW w:w="0" w:type="auto"/>
            <w:hideMark/>
          </w:tcPr>
          <w:p w14:paraId="6D89C020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Pre-Construction Schedule</w:t>
            </w:r>
          </w:p>
        </w:tc>
      </w:tr>
      <w:tr w:rsidR="00D0666D" w:rsidRPr="00D0666D" w14:paraId="55D2D9A6" w14:textId="77777777" w:rsidTr="00D0666D">
        <w:tc>
          <w:tcPr>
            <w:tcW w:w="0" w:type="auto"/>
            <w:hideMark/>
          </w:tcPr>
          <w:p w14:paraId="076B2440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7805</w:t>
            </w:r>
          </w:p>
        </w:tc>
        <w:tc>
          <w:tcPr>
            <w:tcW w:w="0" w:type="auto"/>
            <w:hideMark/>
          </w:tcPr>
          <w:p w14:paraId="345A667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FY27-P16-3-1</w:t>
            </w:r>
          </w:p>
        </w:tc>
        <w:tc>
          <w:tcPr>
            <w:tcW w:w="0" w:type="auto"/>
            <w:hideMark/>
          </w:tcPr>
          <w:p w14:paraId="0B18E9ED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 xml:space="preserve">NHPC EPC 600 MW </w:t>
            </w:r>
            <w:proofErr w:type="spellStart"/>
            <w:r w:rsidRPr="00D0666D">
              <w:rPr>
                <w:lang w:val="en-IN"/>
              </w:rPr>
              <w:t>Khavda</w:t>
            </w:r>
            <w:proofErr w:type="spellEnd"/>
            <w:r w:rsidRPr="00D0666D">
              <w:rPr>
                <w:lang w:val="en-IN"/>
              </w:rPr>
              <w:t>-Internal NEW</w:t>
            </w:r>
          </w:p>
        </w:tc>
      </w:tr>
      <w:tr w:rsidR="00D0666D" w:rsidRPr="00D0666D" w14:paraId="2998B852" w14:textId="77777777" w:rsidTr="00D0666D">
        <w:tc>
          <w:tcPr>
            <w:tcW w:w="0" w:type="auto"/>
            <w:hideMark/>
          </w:tcPr>
          <w:p w14:paraId="14F4AA1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8633</w:t>
            </w:r>
          </w:p>
        </w:tc>
        <w:tc>
          <w:tcPr>
            <w:tcW w:w="0" w:type="auto"/>
            <w:hideMark/>
          </w:tcPr>
          <w:p w14:paraId="092F218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FY25-BAIYA_600MW DRAFT</w:t>
            </w:r>
          </w:p>
        </w:tc>
        <w:tc>
          <w:tcPr>
            <w:tcW w:w="0" w:type="auto"/>
            <w:hideMark/>
          </w:tcPr>
          <w:p w14:paraId="70272A90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ASEB1PL_BAIYA_FT_600MW_PPA</w:t>
            </w:r>
          </w:p>
        </w:tc>
      </w:tr>
      <w:tr w:rsidR="00D0666D" w:rsidRPr="00D0666D" w14:paraId="17B782C3" w14:textId="77777777" w:rsidTr="00D0666D">
        <w:tc>
          <w:tcPr>
            <w:tcW w:w="0" w:type="auto"/>
            <w:hideMark/>
          </w:tcPr>
          <w:p w14:paraId="62E3EBBE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6033</w:t>
            </w:r>
          </w:p>
        </w:tc>
        <w:tc>
          <w:tcPr>
            <w:tcW w:w="0" w:type="auto"/>
            <w:hideMark/>
          </w:tcPr>
          <w:p w14:paraId="5CD7BC9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FY25-BAIYA_600MW-2</w:t>
            </w:r>
          </w:p>
        </w:tc>
        <w:tc>
          <w:tcPr>
            <w:tcW w:w="0" w:type="auto"/>
            <w:hideMark/>
          </w:tcPr>
          <w:p w14:paraId="5B6A4A7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ASEB1PL_BAIYA_FT_600MW_PPA</w:t>
            </w:r>
          </w:p>
        </w:tc>
      </w:tr>
      <w:tr w:rsidR="00D0666D" w:rsidRPr="00D0666D" w14:paraId="41D50CA8" w14:textId="77777777" w:rsidTr="00D0666D">
        <w:tc>
          <w:tcPr>
            <w:tcW w:w="0" w:type="auto"/>
            <w:hideMark/>
          </w:tcPr>
          <w:p w14:paraId="762029E9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4337</w:t>
            </w:r>
          </w:p>
        </w:tc>
        <w:tc>
          <w:tcPr>
            <w:tcW w:w="0" w:type="auto"/>
            <w:hideMark/>
          </w:tcPr>
          <w:p w14:paraId="4AF4BCE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FY27-P01&amp;P02</w:t>
            </w:r>
          </w:p>
        </w:tc>
        <w:tc>
          <w:tcPr>
            <w:tcW w:w="0" w:type="auto"/>
            <w:hideMark/>
          </w:tcPr>
          <w:p w14:paraId="29FF4A60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ARE55L_S03_HSAT_500MW_MERCHANT</w:t>
            </w:r>
          </w:p>
        </w:tc>
      </w:tr>
      <w:tr w:rsidR="00D0666D" w:rsidRPr="00D0666D" w14:paraId="3BA3432C" w14:textId="77777777" w:rsidTr="00D0666D">
        <w:tc>
          <w:tcPr>
            <w:tcW w:w="0" w:type="auto"/>
            <w:hideMark/>
          </w:tcPr>
          <w:p w14:paraId="2553635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6288</w:t>
            </w:r>
          </w:p>
        </w:tc>
        <w:tc>
          <w:tcPr>
            <w:tcW w:w="0" w:type="auto"/>
            <w:hideMark/>
          </w:tcPr>
          <w:p w14:paraId="0B1615E9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FY26-AGEL-S1-R3-8</w:t>
            </w:r>
          </w:p>
        </w:tc>
        <w:tc>
          <w:tcPr>
            <w:tcW w:w="0" w:type="auto"/>
            <w:hideMark/>
          </w:tcPr>
          <w:p w14:paraId="69534C4E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AGEL_S1_200_MW_HSAT - final</w:t>
            </w:r>
          </w:p>
        </w:tc>
      </w:tr>
      <w:tr w:rsidR="00D0666D" w:rsidRPr="00D0666D" w14:paraId="0E2833BE" w14:textId="77777777" w:rsidTr="00D0666D">
        <w:tc>
          <w:tcPr>
            <w:tcW w:w="0" w:type="auto"/>
            <w:hideMark/>
          </w:tcPr>
          <w:p w14:paraId="0154CBF9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6243</w:t>
            </w:r>
          </w:p>
        </w:tc>
        <w:tc>
          <w:tcPr>
            <w:tcW w:w="0" w:type="auto"/>
            <w:hideMark/>
          </w:tcPr>
          <w:p w14:paraId="2D21D2E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FY25-P01-2 - B7</w:t>
            </w:r>
          </w:p>
        </w:tc>
        <w:tc>
          <w:tcPr>
            <w:tcW w:w="0" w:type="auto"/>
            <w:hideMark/>
          </w:tcPr>
          <w:p w14:paraId="05A460F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 xml:space="preserve">NHPC EPC 600 MW </w:t>
            </w:r>
            <w:proofErr w:type="spellStart"/>
            <w:r w:rsidRPr="00D0666D">
              <w:rPr>
                <w:lang w:val="en-IN"/>
              </w:rPr>
              <w:t>Khavda</w:t>
            </w:r>
            <w:proofErr w:type="spellEnd"/>
            <w:r w:rsidRPr="00D0666D">
              <w:rPr>
                <w:lang w:val="en-IN"/>
              </w:rPr>
              <w:t xml:space="preserve"> - Revised Schedule (June) - B7</w:t>
            </w:r>
          </w:p>
        </w:tc>
      </w:tr>
      <w:tr w:rsidR="00D0666D" w:rsidRPr="00D0666D" w14:paraId="1E5FD5D8" w14:textId="77777777" w:rsidTr="00D0666D">
        <w:tc>
          <w:tcPr>
            <w:tcW w:w="0" w:type="auto"/>
            <w:hideMark/>
          </w:tcPr>
          <w:p w14:paraId="3755B99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6081</w:t>
            </w:r>
          </w:p>
        </w:tc>
        <w:tc>
          <w:tcPr>
            <w:tcW w:w="0" w:type="auto"/>
            <w:hideMark/>
          </w:tcPr>
          <w:p w14:paraId="6EBE4CA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FY26-AGEL-S10-R3-1</w:t>
            </w:r>
          </w:p>
        </w:tc>
        <w:tc>
          <w:tcPr>
            <w:tcW w:w="0" w:type="auto"/>
            <w:hideMark/>
          </w:tcPr>
          <w:p w14:paraId="158EB26E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AGEL_S10_287.5_MW_HSAT</w:t>
            </w:r>
          </w:p>
        </w:tc>
      </w:tr>
      <w:tr w:rsidR="00D0666D" w:rsidRPr="00D0666D" w14:paraId="24E8816D" w14:textId="77777777" w:rsidTr="00D0666D">
        <w:tc>
          <w:tcPr>
            <w:tcW w:w="0" w:type="auto"/>
            <w:hideMark/>
          </w:tcPr>
          <w:p w14:paraId="5D9B759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2534</w:t>
            </w:r>
          </w:p>
        </w:tc>
        <w:tc>
          <w:tcPr>
            <w:tcW w:w="0" w:type="auto"/>
            <w:hideMark/>
          </w:tcPr>
          <w:p w14:paraId="2FFA1B10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FY25-P15</w:t>
            </w:r>
          </w:p>
        </w:tc>
        <w:tc>
          <w:tcPr>
            <w:tcW w:w="0" w:type="auto"/>
            <w:hideMark/>
          </w:tcPr>
          <w:p w14:paraId="28ECF10E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AGE25CL_A06_FT_425MW_PPA_Commissioned</w:t>
            </w:r>
          </w:p>
        </w:tc>
      </w:tr>
      <w:tr w:rsidR="00D0666D" w:rsidRPr="00D0666D" w14:paraId="7E4DED90" w14:textId="77777777" w:rsidTr="00D0666D">
        <w:tc>
          <w:tcPr>
            <w:tcW w:w="0" w:type="auto"/>
            <w:hideMark/>
          </w:tcPr>
          <w:p w14:paraId="06B9F630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5107</w:t>
            </w:r>
          </w:p>
        </w:tc>
        <w:tc>
          <w:tcPr>
            <w:tcW w:w="0" w:type="auto"/>
            <w:hideMark/>
          </w:tcPr>
          <w:p w14:paraId="27263CC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FY26-P13</w:t>
            </w:r>
          </w:p>
        </w:tc>
        <w:tc>
          <w:tcPr>
            <w:tcW w:w="0" w:type="auto"/>
            <w:hideMark/>
          </w:tcPr>
          <w:p w14:paraId="00F6274A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ASEJ6PL_S07_FT_300MW_PPA</w:t>
            </w:r>
          </w:p>
        </w:tc>
      </w:tr>
      <w:tr w:rsidR="00D0666D" w:rsidRPr="00D0666D" w14:paraId="3A35D798" w14:textId="77777777" w:rsidTr="00D0666D">
        <w:tc>
          <w:tcPr>
            <w:tcW w:w="0" w:type="auto"/>
            <w:hideMark/>
          </w:tcPr>
          <w:p w14:paraId="0E9FA98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7019</w:t>
            </w:r>
          </w:p>
        </w:tc>
        <w:tc>
          <w:tcPr>
            <w:tcW w:w="0" w:type="auto"/>
            <w:hideMark/>
          </w:tcPr>
          <w:p w14:paraId="1E38250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FY25-BAIYA_600MW-3</w:t>
            </w:r>
          </w:p>
        </w:tc>
        <w:tc>
          <w:tcPr>
            <w:tcW w:w="0" w:type="auto"/>
            <w:hideMark/>
          </w:tcPr>
          <w:p w14:paraId="6AF0FD6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ASEB1PL_BAIYA_FT_600MW_PPA</w:t>
            </w:r>
          </w:p>
        </w:tc>
      </w:tr>
      <w:tr w:rsidR="00D0666D" w:rsidRPr="00D0666D" w14:paraId="3D1E404D" w14:textId="77777777" w:rsidTr="00D0666D">
        <w:tc>
          <w:tcPr>
            <w:tcW w:w="0" w:type="auto"/>
            <w:hideMark/>
          </w:tcPr>
          <w:p w14:paraId="3E9CBC3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5256</w:t>
            </w:r>
          </w:p>
        </w:tc>
        <w:tc>
          <w:tcPr>
            <w:tcW w:w="0" w:type="auto"/>
            <w:hideMark/>
          </w:tcPr>
          <w:p w14:paraId="1DED1CDD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FY26-P18</w:t>
            </w:r>
          </w:p>
        </w:tc>
        <w:tc>
          <w:tcPr>
            <w:tcW w:w="0" w:type="auto"/>
            <w:hideMark/>
          </w:tcPr>
          <w:p w14:paraId="2C791B6F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AGE26AL_S06A_FT_234MW_PPA</w:t>
            </w:r>
          </w:p>
        </w:tc>
      </w:tr>
      <w:tr w:rsidR="00D0666D" w:rsidRPr="00D0666D" w14:paraId="5F73957B" w14:textId="77777777" w:rsidTr="00D0666D">
        <w:tc>
          <w:tcPr>
            <w:tcW w:w="0" w:type="auto"/>
            <w:hideMark/>
          </w:tcPr>
          <w:p w14:paraId="4C958EAE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6073</w:t>
            </w:r>
          </w:p>
        </w:tc>
        <w:tc>
          <w:tcPr>
            <w:tcW w:w="0" w:type="auto"/>
            <w:hideMark/>
          </w:tcPr>
          <w:p w14:paraId="208F98B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FY26-AGEL-S1-R3-2</w:t>
            </w:r>
          </w:p>
        </w:tc>
        <w:tc>
          <w:tcPr>
            <w:tcW w:w="0" w:type="auto"/>
            <w:hideMark/>
          </w:tcPr>
          <w:p w14:paraId="3FE2160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AGEL_S1_375_MW_HSAT</w:t>
            </w:r>
          </w:p>
        </w:tc>
      </w:tr>
      <w:tr w:rsidR="00D0666D" w:rsidRPr="00D0666D" w14:paraId="587F5127" w14:textId="77777777" w:rsidTr="00D0666D">
        <w:tc>
          <w:tcPr>
            <w:tcW w:w="0" w:type="auto"/>
            <w:hideMark/>
          </w:tcPr>
          <w:p w14:paraId="703A7D7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7312</w:t>
            </w:r>
          </w:p>
        </w:tc>
        <w:tc>
          <w:tcPr>
            <w:tcW w:w="0" w:type="auto"/>
            <w:hideMark/>
          </w:tcPr>
          <w:p w14:paraId="0EEBA8F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FY25-BAIYA_600MW (Digital)</w:t>
            </w:r>
          </w:p>
        </w:tc>
        <w:tc>
          <w:tcPr>
            <w:tcW w:w="0" w:type="auto"/>
            <w:hideMark/>
          </w:tcPr>
          <w:p w14:paraId="01BD5C0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ASEB1PL_BAIYA_FT_600MW_PPA (Digital DPR)</w:t>
            </w:r>
          </w:p>
        </w:tc>
      </w:tr>
      <w:tr w:rsidR="00D0666D" w:rsidRPr="00D0666D" w14:paraId="0B05D961" w14:textId="77777777" w:rsidTr="00D0666D">
        <w:tc>
          <w:tcPr>
            <w:tcW w:w="0" w:type="auto"/>
            <w:hideMark/>
          </w:tcPr>
          <w:p w14:paraId="2759274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7527</w:t>
            </w:r>
          </w:p>
        </w:tc>
        <w:tc>
          <w:tcPr>
            <w:tcW w:w="0" w:type="auto"/>
            <w:hideMark/>
          </w:tcPr>
          <w:p w14:paraId="2243AA2D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FY26-P16-1</w:t>
            </w:r>
          </w:p>
        </w:tc>
        <w:tc>
          <w:tcPr>
            <w:tcW w:w="0" w:type="auto"/>
            <w:hideMark/>
          </w:tcPr>
          <w:p w14:paraId="18E457B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 xml:space="preserve">NHPC EPC 200 MW </w:t>
            </w:r>
            <w:proofErr w:type="spellStart"/>
            <w:r w:rsidRPr="00D0666D">
              <w:rPr>
                <w:lang w:val="en-IN"/>
              </w:rPr>
              <w:t>Khavda</w:t>
            </w:r>
            <w:proofErr w:type="spellEnd"/>
            <w:r w:rsidRPr="00D0666D">
              <w:rPr>
                <w:lang w:val="en-IN"/>
              </w:rPr>
              <w:t xml:space="preserve">- COPY FOR </w:t>
            </w:r>
            <w:proofErr w:type="spellStart"/>
            <w:r w:rsidRPr="00D0666D">
              <w:rPr>
                <w:lang w:val="en-IN"/>
              </w:rPr>
              <w:t>Referance</w:t>
            </w:r>
            <w:proofErr w:type="spellEnd"/>
          </w:p>
        </w:tc>
      </w:tr>
      <w:tr w:rsidR="00D0666D" w:rsidRPr="00D0666D" w14:paraId="4272F367" w14:textId="77777777" w:rsidTr="00D0666D">
        <w:tc>
          <w:tcPr>
            <w:tcW w:w="0" w:type="auto"/>
            <w:hideMark/>
          </w:tcPr>
          <w:p w14:paraId="7A71262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7806</w:t>
            </w:r>
          </w:p>
        </w:tc>
        <w:tc>
          <w:tcPr>
            <w:tcW w:w="0" w:type="auto"/>
            <w:hideMark/>
          </w:tcPr>
          <w:p w14:paraId="61D227D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FY27-P16-1-2</w:t>
            </w:r>
          </w:p>
        </w:tc>
        <w:tc>
          <w:tcPr>
            <w:tcW w:w="0" w:type="auto"/>
            <w:hideMark/>
          </w:tcPr>
          <w:p w14:paraId="564F7CC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 xml:space="preserve">NHPC EPC 600 MW </w:t>
            </w:r>
            <w:proofErr w:type="spellStart"/>
            <w:r w:rsidRPr="00D0666D">
              <w:rPr>
                <w:lang w:val="en-IN"/>
              </w:rPr>
              <w:t>Khavda</w:t>
            </w:r>
            <w:proofErr w:type="spellEnd"/>
            <w:r w:rsidRPr="00D0666D">
              <w:rPr>
                <w:lang w:val="en-IN"/>
              </w:rPr>
              <w:t>-external (F) Backup</w:t>
            </w:r>
          </w:p>
        </w:tc>
      </w:tr>
      <w:tr w:rsidR="00D0666D" w:rsidRPr="00D0666D" w14:paraId="484BC568" w14:textId="77777777" w:rsidTr="00D0666D">
        <w:tc>
          <w:tcPr>
            <w:tcW w:w="0" w:type="auto"/>
            <w:hideMark/>
          </w:tcPr>
          <w:p w14:paraId="4EF07BBA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6847</w:t>
            </w:r>
          </w:p>
        </w:tc>
        <w:tc>
          <w:tcPr>
            <w:tcW w:w="0" w:type="auto"/>
            <w:hideMark/>
          </w:tcPr>
          <w:p w14:paraId="7AC7691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PRE-CON-MDW-1</w:t>
            </w:r>
          </w:p>
        </w:tc>
        <w:tc>
          <w:tcPr>
            <w:tcW w:w="0" w:type="auto"/>
            <w:hideMark/>
          </w:tcPr>
          <w:p w14:paraId="4F1734A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MANDVI PRE-CON</w:t>
            </w:r>
          </w:p>
        </w:tc>
      </w:tr>
      <w:tr w:rsidR="00D0666D" w:rsidRPr="00D0666D" w14:paraId="730A2341" w14:textId="77777777" w:rsidTr="00D0666D">
        <w:tc>
          <w:tcPr>
            <w:tcW w:w="0" w:type="auto"/>
            <w:hideMark/>
          </w:tcPr>
          <w:p w14:paraId="1DE0FF59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6290</w:t>
            </w:r>
          </w:p>
        </w:tc>
        <w:tc>
          <w:tcPr>
            <w:tcW w:w="0" w:type="auto"/>
            <w:hideMark/>
          </w:tcPr>
          <w:p w14:paraId="5BB0C7A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FY26-P05</w:t>
            </w:r>
          </w:p>
        </w:tc>
        <w:tc>
          <w:tcPr>
            <w:tcW w:w="0" w:type="auto"/>
            <w:hideMark/>
          </w:tcPr>
          <w:p w14:paraId="27E7649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AHEJ5L_S04_HSAT_300 MW_MERCHANT_HYBRID</w:t>
            </w:r>
          </w:p>
        </w:tc>
      </w:tr>
      <w:tr w:rsidR="00D0666D" w:rsidRPr="00D0666D" w14:paraId="6398A389" w14:textId="77777777" w:rsidTr="00D0666D">
        <w:tc>
          <w:tcPr>
            <w:tcW w:w="0" w:type="auto"/>
            <w:hideMark/>
          </w:tcPr>
          <w:p w14:paraId="66F77C3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3106</w:t>
            </w:r>
          </w:p>
        </w:tc>
        <w:tc>
          <w:tcPr>
            <w:tcW w:w="0" w:type="auto"/>
            <w:hideMark/>
          </w:tcPr>
          <w:p w14:paraId="3F65DAF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MNW - Old</w:t>
            </w:r>
          </w:p>
        </w:tc>
        <w:tc>
          <w:tcPr>
            <w:tcW w:w="0" w:type="auto"/>
            <w:hideMark/>
          </w:tcPr>
          <w:p w14:paraId="418D44E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MUNDRA NORTH-OLD</w:t>
            </w:r>
          </w:p>
        </w:tc>
      </w:tr>
      <w:tr w:rsidR="00D0666D" w:rsidRPr="00D0666D" w14:paraId="08058132" w14:textId="77777777" w:rsidTr="00D0666D">
        <w:tc>
          <w:tcPr>
            <w:tcW w:w="0" w:type="auto"/>
            <w:hideMark/>
          </w:tcPr>
          <w:p w14:paraId="71C6AE4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lastRenderedPageBreak/>
              <w:t>4396</w:t>
            </w:r>
          </w:p>
        </w:tc>
        <w:tc>
          <w:tcPr>
            <w:tcW w:w="0" w:type="auto"/>
            <w:hideMark/>
          </w:tcPr>
          <w:p w14:paraId="6E1824F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FY25-P01-2</w:t>
            </w:r>
          </w:p>
        </w:tc>
        <w:tc>
          <w:tcPr>
            <w:tcW w:w="0" w:type="auto"/>
            <w:hideMark/>
          </w:tcPr>
          <w:p w14:paraId="2F4F15D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600MW KHAVDA NHPC SOLAR PV PROJECT for Client</w:t>
            </w:r>
          </w:p>
        </w:tc>
      </w:tr>
      <w:tr w:rsidR="00D0666D" w:rsidRPr="00D0666D" w14:paraId="4E0C2741" w14:textId="77777777" w:rsidTr="00D0666D">
        <w:tc>
          <w:tcPr>
            <w:tcW w:w="0" w:type="auto"/>
            <w:hideMark/>
          </w:tcPr>
          <w:p w14:paraId="563A157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7526</w:t>
            </w:r>
          </w:p>
        </w:tc>
        <w:tc>
          <w:tcPr>
            <w:tcW w:w="0" w:type="auto"/>
            <w:hideMark/>
          </w:tcPr>
          <w:p w14:paraId="0D560F7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FY27-P16-1</w:t>
            </w:r>
          </w:p>
        </w:tc>
        <w:tc>
          <w:tcPr>
            <w:tcW w:w="0" w:type="auto"/>
            <w:hideMark/>
          </w:tcPr>
          <w:p w14:paraId="399CC3B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 xml:space="preserve">NHPC EPC 600 MW </w:t>
            </w:r>
            <w:proofErr w:type="spellStart"/>
            <w:r w:rsidRPr="00D0666D">
              <w:rPr>
                <w:lang w:val="en-IN"/>
              </w:rPr>
              <w:t>Khavda</w:t>
            </w:r>
            <w:proofErr w:type="spellEnd"/>
            <w:r w:rsidRPr="00D0666D">
              <w:rPr>
                <w:lang w:val="en-IN"/>
              </w:rPr>
              <w:t>-external (F) Backup</w:t>
            </w:r>
          </w:p>
        </w:tc>
      </w:tr>
      <w:tr w:rsidR="00D0666D" w:rsidRPr="00D0666D" w14:paraId="1BCA74DD" w14:textId="77777777" w:rsidTr="00D0666D">
        <w:tc>
          <w:tcPr>
            <w:tcW w:w="0" w:type="auto"/>
            <w:hideMark/>
          </w:tcPr>
          <w:p w14:paraId="434ACD2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7807</w:t>
            </w:r>
          </w:p>
        </w:tc>
        <w:tc>
          <w:tcPr>
            <w:tcW w:w="0" w:type="auto"/>
            <w:hideMark/>
          </w:tcPr>
          <w:p w14:paraId="27ADBB5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FY27-P16-3-2</w:t>
            </w:r>
          </w:p>
        </w:tc>
        <w:tc>
          <w:tcPr>
            <w:tcW w:w="0" w:type="auto"/>
            <w:hideMark/>
          </w:tcPr>
          <w:p w14:paraId="4EF80451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 xml:space="preserve">NHPC EPC 600 MW </w:t>
            </w:r>
            <w:proofErr w:type="spellStart"/>
            <w:r w:rsidRPr="00D0666D">
              <w:rPr>
                <w:lang w:val="en-IN"/>
              </w:rPr>
              <w:t>Khavda</w:t>
            </w:r>
            <w:proofErr w:type="spellEnd"/>
            <w:r w:rsidRPr="00D0666D">
              <w:rPr>
                <w:lang w:val="en-IN"/>
              </w:rPr>
              <w:t>-I</w:t>
            </w:r>
          </w:p>
        </w:tc>
      </w:tr>
      <w:tr w:rsidR="00D0666D" w:rsidRPr="00D0666D" w14:paraId="2CD584ED" w14:textId="77777777" w:rsidTr="00D0666D">
        <w:tc>
          <w:tcPr>
            <w:tcW w:w="0" w:type="auto"/>
            <w:hideMark/>
          </w:tcPr>
          <w:p w14:paraId="40F2092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7288</w:t>
            </w:r>
          </w:p>
        </w:tc>
        <w:tc>
          <w:tcPr>
            <w:tcW w:w="0" w:type="auto"/>
            <w:hideMark/>
          </w:tcPr>
          <w:p w14:paraId="20568A05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FY26-P07 (Digital)</w:t>
            </w:r>
          </w:p>
        </w:tc>
        <w:tc>
          <w:tcPr>
            <w:tcW w:w="0" w:type="auto"/>
            <w:hideMark/>
          </w:tcPr>
          <w:p w14:paraId="32F99BAA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ARE55L_A15b_HSAT_50MW (Digital DPR)</w:t>
            </w:r>
          </w:p>
        </w:tc>
      </w:tr>
      <w:tr w:rsidR="00D0666D" w:rsidRPr="00D0666D" w14:paraId="65FC767C" w14:textId="77777777" w:rsidTr="00D0666D">
        <w:tc>
          <w:tcPr>
            <w:tcW w:w="0" w:type="auto"/>
            <w:hideMark/>
          </w:tcPr>
          <w:p w14:paraId="16594C7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7380</w:t>
            </w:r>
          </w:p>
        </w:tc>
        <w:tc>
          <w:tcPr>
            <w:tcW w:w="0" w:type="auto"/>
            <w:hideMark/>
          </w:tcPr>
          <w:p w14:paraId="7AD75F4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FY26-P12-5</w:t>
            </w:r>
          </w:p>
        </w:tc>
        <w:tc>
          <w:tcPr>
            <w:tcW w:w="0" w:type="auto"/>
            <w:hideMark/>
          </w:tcPr>
          <w:p w14:paraId="336FE04B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AGE26BL_A03_HSAT_250 MW_MLP T4 AP NEW</w:t>
            </w:r>
          </w:p>
        </w:tc>
      </w:tr>
      <w:tr w:rsidR="00D0666D" w:rsidRPr="00D0666D" w14:paraId="4014A6B5" w14:textId="77777777" w:rsidTr="00D0666D">
        <w:tc>
          <w:tcPr>
            <w:tcW w:w="0" w:type="auto"/>
            <w:hideMark/>
          </w:tcPr>
          <w:p w14:paraId="215A59B3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8618</w:t>
            </w:r>
          </w:p>
        </w:tc>
        <w:tc>
          <w:tcPr>
            <w:tcW w:w="0" w:type="auto"/>
            <w:hideMark/>
          </w:tcPr>
          <w:p w14:paraId="222FFC0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FY25-BANDHA_500MW NEW</w:t>
            </w:r>
          </w:p>
        </w:tc>
        <w:tc>
          <w:tcPr>
            <w:tcW w:w="0" w:type="auto"/>
            <w:hideMark/>
          </w:tcPr>
          <w:p w14:paraId="25E43D69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AGE25BL_BANDHA_FT_500MW_PPA</w:t>
            </w:r>
          </w:p>
        </w:tc>
      </w:tr>
      <w:tr w:rsidR="00D0666D" w:rsidRPr="00D0666D" w14:paraId="640DEABF" w14:textId="77777777" w:rsidTr="00D0666D">
        <w:tc>
          <w:tcPr>
            <w:tcW w:w="0" w:type="auto"/>
            <w:hideMark/>
          </w:tcPr>
          <w:p w14:paraId="734C451E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7324</w:t>
            </w:r>
          </w:p>
        </w:tc>
        <w:tc>
          <w:tcPr>
            <w:tcW w:w="0" w:type="auto"/>
            <w:hideMark/>
          </w:tcPr>
          <w:p w14:paraId="50048828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FY26-P13C</w:t>
            </w:r>
          </w:p>
        </w:tc>
        <w:tc>
          <w:tcPr>
            <w:tcW w:w="0" w:type="auto"/>
            <w:hideMark/>
          </w:tcPr>
          <w:p w14:paraId="58E854E6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ASEJ6PL_S07_FT_300MW_PPA (</w:t>
            </w:r>
            <w:proofErr w:type="spellStart"/>
            <w:r w:rsidRPr="00D0666D">
              <w:rPr>
                <w:lang w:val="en-IN"/>
              </w:rPr>
              <w:t>Rebaseline</w:t>
            </w:r>
            <w:proofErr w:type="spellEnd"/>
            <w:r w:rsidRPr="00D0666D">
              <w:rPr>
                <w:lang w:val="en-IN"/>
              </w:rPr>
              <w:t xml:space="preserve"> Copy)</w:t>
            </w:r>
          </w:p>
        </w:tc>
      </w:tr>
      <w:tr w:rsidR="00D0666D" w:rsidRPr="00D0666D" w14:paraId="18AAED52" w14:textId="77777777" w:rsidTr="00D0666D">
        <w:tc>
          <w:tcPr>
            <w:tcW w:w="0" w:type="auto"/>
            <w:hideMark/>
          </w:tcPr>
          <w:p w14:paraId="04F3908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7430</w:t>
            </w:r>
          </w:p>
        </w:tc>
        <w:tc>
          <w:tcPr>
            <w:tcW w:w="0" w:type="auto"/>
            <w:hideMark/>
          </w:tcPr>
          <w:p w14:paraId="0EFB8D0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FY26-P01 (Digital)</w:t>
            </w:r>
          </w:p>
        </w:tc>
        <w:tc>
          <w:tcPr>
            <w:tcW w:w="0" w:type="auto"/>
            <w:hideMark/>
          </w:tcPr>
          <w:p w14:paraId="635D985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ARE41L_A01- C_HSAT_25 MW_MERCHANT (Digital DPR)</w:t>
            </w:r>
          </w:p>
        </w:tc>
      </w:tr>
      <w:tr w:rsidR="00D0666D" w:rsidRPr="00D0666D" w14:paraId="1159C512" w14:textId="77777777" w:rsidTr="00D0666D">
        <w:tc>
          <w:tcPr>
            <w:tcW w:w="0" w:type="auto"/>
            <w:hideMark/>
          </w:tcPr>
          <w:p w14:paraId="705F2BD7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7606</w:t>
            </w:r>
          </w:p>
        </w:tc>
        <w:tc>
          <w:tcPr>
            <w:tcW w:w="0" w:type="auto"/>
            <w:hideMark/>
          </w:tcPr>
          <w:p w14:paraId="0E21DB22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FY27-P16-1-1</w:t>
            </w:r>
          </w:p>
        </w:tc>
        <w:tc>
          <w:tcPr>
            <w:tcW w:w="0" w:type="auto"/>
            <w:hideMark/>
          </w:tcPr>
          <w:p w14:paraId="43E05CED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 xml:space="preserve">NHPC EPC 600 MW </w:t>
            </w:r>
            <w:proofErr w:type="spellStart"/>
            <w:r w:rsidRPr="00D0666D">
              <w:rPr>
                <w:lang w:val="en-IN"/>
              </w:rPr>
              <w:t>Khavda</w:t>
            </w:r>
            <w:proofErr w:type="spellEnd"/>
            <w:r w:rsidRPr="00D0666D">
              <w:rPr>
                <w:lang w:val="en-IN"/>
              </w:rPr>
              <w:t>-external (F)</w:t>
            </w:r>
          </w:p>
        </w:tc>
      </w:tr>
      <w:tr w:rsidR="00D0666D" w:rsidRPr="00D0666D" w14:paraId="720B0CA6" w14:textId="77777777" w:rsidTr="00D0666D">
        <w:tc>
          <w:tcPr>
            <w:tcW w:w="0" w:type="auto"/>
            <w:hideMark/>
          </w:tcPr>
          <w:p w14:paraId="3BE9F644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7286</w:t>
            </w:r>
          </w:p>
        </w:tc>
        <w:tc>
          <w:tcPr>
            <w:tcW w:w="0" w:type="auto"/>
            <w:hideMark/>
          </w:tcPr>
          <w:p w14:paraId="1999676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FY26-P06 (Digital)</w:t>
            </w:r>
          </w:p>
        </w:tc>
        <w:tc>
          <w:tcPr>
            <w:tcW w:w="0" w:type="auto"/>
            <w:hideMark/>
          </w:tcPr>
          <w:p w14:paraId="2D21501C" w14:textId="77777777" w:rsidR="00D0666D" w:rsidRPr="00D0666D" w:rsidRDefault="00D0666D" w:rsidP="00D0666D">
            <w:pPr>
              <w:spacing w:after="200" w:line="276" w:lineRule="auto"/>
              <w:rPr>
                <w:lang w:val="en-IN"/>
              </w:rPr>
            </w:pPr>
            <w:r w:rsidRPr="00D0666D">
              <w:rPr>
                <w:lang w:val="en-IN"/>
              </w:rPr>
              <w:t>ACL_A01_HSAT_50MW_Group_NEW (Digital DPR)</w:t>
            </w:r>
          </w:p>
        </w:tc>
      </w:tr>
    </w:tbl>
    <w:p w14:paraId="1A64BE45" w14:textId="3867FDC0" w:rsidR="00B65CFE" w:rsidRDefault="00B65CFE"/>
    <w:p w14:paraId="2BD5F476" w14:textId="4E250B2C" w:rsidR="00B65CFE" w:rsidRDefault="00B65CFE">
      <w:pPr>
        <w:pStyle w:val="Heading1"/>
      </w:pPr>
    </w:p>
    <w:p w14:paraId="4625A42D" w14:textId="5D6CA27E" w:rsidR="00B65CFE" w:rsidRDefault="00B65CFE" w:rsidP="003A2E3D">
      <w:pPr>
        <w:pStyle w:val="Heading1"/>
      </w:pPr>
    </w:p>
    <w:sectPr w:rsidR="00B65CFE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9711935">
    <w:abstractNumId w:val="8"/>
  </w:num>
  <w:num w:numId="2" w16cid:durableId="1640723300">
    <w:abstractNumId w:val="6"/>
  </w:num>
  <w:num w:numId="3" w16cid:durableId="796484345">
    <w:abstractNumId w:val="5"/>
  </w:num>
  <w:num w:numId="4" w16cid:durableId="1718703776">
    <w:abstractNumId w:val="4"/>
  </w:num>
  <w:num w:numId="5" w16cid:durableId="11734296">
    <w:abstractNumId w:val="7"/>
  </w:num>
  <w:num w:numId="6" w16cid:durableId="1056776689">
    <w:abstractNumId w:val="3"/>
  </w:num>
  <w:num w:numId="7" w16cid:durableId="1691369801">
    <w:abstractNumId w:val="2"/>
  </w:num>
  <w:num w:numId="8" w16cid:durableId="1059354517">
    <w:abstractNumId w:val="1"/>
  </w:num>
  <w:num w:numId="9" w16cid:durableId="130712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E3D"/>
    <w:rsid w:val="0041745B"/>
    <w:rsid w:val="00660743"/>
    <w:rsid w:val="0078232F"/>
    <w:rsid w:val="00AA1D8D"/>
    <w:rsid w:val="00B47730"/>
    <w:rsid w:val="00B65CFE"/>
    <w:rsid w:val="00C31079"/>
    <w:rsid w:val="00CB0664"/>
    <w:rsid w:val="00D066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22F822"/>
  <w14:defaultImageDpi w14:val="300"/>
  <w15:docId w15:val="{561D0B0E-A2C8-4B71-A825-D57528C3D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Nikitha Manubothu</cp:lastModifiedBy>
  <cp:revision>5</cp:revision>
  <dcterms:created xsi:type="dcterms:W3CDTF">2013-12-23T23:15:00Z</dcterms:created>
  <dcterms:modified xsi:type="dcterms:W3CDTF">2026-09-11T09:20:00Z</dcterms:modified>
  <cp:category/>
</cp:coreProperties>
</file>