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9ED8" w14:textId="0C98E148" w:rsidR="00EA7B17" w:rsidRPr="00366ACF" w:rsidRDefault="00000000">
      <w:pPr>
        <w:pStyle w:val="Title"/>
        <w:jc w:val="center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Technology Stack &amp; Libraries (DPR)</w:t>
      </w:r>
    </w:p>
    <w:p w14:paraId="283E85BC" w14:textId="4D0C536D" w:rsidR="00EA7B17" w:rsidRPr="00366ACF" w:rsidRDefault="00000000">
      <w:pPr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This document outlines the technologies, frameworks, and libraries used across the frontend and backend of the DPR (Daily Progress Report) application.</w:t>
      </w:r>
    </w:p>
    <w:p w14:paraId="019D38CB" w14:textId="77777777" w:rsidR="00EA7B17" w:rsidRPr="00366ACF" w:rsidRDefault="00000000">
      <w:pPr>
        <w:pStyle w:val="Heading1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Frontend Stack (React + Vite)</w:t>
      </w:r>
    </w:p>
    <w:p w14:paraId="07987FC4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Core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087170AB" w14:textId="77777777">
        <w:tc>
          <w:tcPr>
            <w:tcW w:w="8640" w:type="dxa"/>
          </w:tcPr>
          <w:p w14:paraId="006A48A4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1A3E0505" w14:textId="77777777">
        <w:tc>
          <w:tcPr>
            <w:tcW w:w="8640" w:type="dxa"/>
          </w:tcPr>
          <w:p w14:paraId="02FC0AFC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React (v18)</w:t>
            </w:r>
          </w:p>
        </w:tc>
      </w:tr>
      <w:tr w:rsidR="00EA7B17" w:rsidRPr="00366ACF" w14:paraId="0F1946C9" w14:textId="77777777">
        <w:tc>
          <w:tcPr>
            <w:tcW w:w="8640" w:type="dxa"/>
          </w:tcPr>
          <w:p w14:paraId="58534F62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Vite (v7)</w:t>
            </w:r>
          </w:p>
        </w:tc>
      </w:tr>
      <w:tr w:rsidR="00EA7B17" w:rsidRPr="00366ACF" w14:paraId="11888383" w14:textId="77777777">
        <w:tc>
          <w:tcPr>
            <w:tcW w:w="8640" w:type="dxa"/>
          </w:tcPr>
          <w:p w14:paraId="57BD3AE0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TypeScript (v5)</w:t>
            </w:r>
          </w:p>
        </w:tc>
      </w:tr>
      <w:tr w:rsidR="00EA7B17" w:rsidRPr="00366ACF" w14:paraId="0C9436E0" w14:textId="77777777">
        <w:tc>
          <w:tcPr>
            <w:tcW w:w="8640" w:type="dxa"/>
          </w:tcPr>
          <w:p w14:paraId="3D29EDCA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React Router DOM</w:t>
            </w:r>
          </w:p>
        </w:tc>
      </w:tr>
    </w:tbl>
    <w:p w14:paraId="2D09F6B5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724A5498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UI Components &amp; Styling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0C45FFBF" w14:textId="77777777">
        <w:tc>
          <w:tcPr>
            <w:tcW w:w="8640" w:type="dxa"/>
          </w:tcPr>
          <w:p w14:paraId="289C3911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2AAF26D1" w14:textId="77777777">
        <w:tc>
          <w:tcPr>
            <w:tcW w:w="8640" w:type="dxa"/>
          </w:tcPr>
          <w:p w14:paraId="7470E932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Tailwind CSS (v3)</w:t>
            </w:r>
          </w:p>
        </w:tc>
      </w:tr>
      <w:tr w:rsidR="00EA7B17" w:rsidRPr="00366ACF" w14:paraId="303F9E85" w14:textId="77777777">
        <w:tc>
          <w:tcPr>
            <w:tcW w:w="8640" w:type="dxa"/>
          </w:tcPr>
          <w:p w14:paraId="1C70D8F3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Radix UI</w:t>
            </w:r>
          </w:p>
        </w:tc>
      </w:tr>
      <w:tr w:rsidR="00EA7B17" w:rsidRPr="00366ACF" w14:paraId="0F7E039F" w14:textId="77777777">
        <w:tc>
          <w:tcPr>
            <w:tcW w:w="8640" w:type="dxa"/>
          </w:tcPr>
          <w:p w14:paraId="13B12FA8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Lucide React / React Icons</w:t>
            </w:r>
          </w:p>
        </w:tc>
      </w:tr>
      <w:tr w:rsidR="00EA7B17" w:rsidRPr="00366ACF" w14:paraId="51A0A670" w14:textId="77777777">
        <w:tc>
          <w:tcPr>
            <w:tcW w:w="8640" w:type="dxa"/>
          </w:tcPr>
          <w:p w14:paraId="705D9817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Framer Motion</w:t>
            </w:r>
          </w:p>
        </w:tc>
      </w:tr>
      <w:tr w:rsidR="00EA7B17" w:rsidRPr="00366ACF" w14:paraId="65764A2A" w14:textId="77777777">
        <w:tc>
          <w:tcPr>
            <w:tcW w:w="8640" w:type="dxa"/>
          </w:tcPr>
          <w:p w14:paraId="1B1DE8BD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Next Themes</w:t>
            </w:r>
          </w:p>
        </w:tc>
      </w:tr>
    </w:tbl>
    <w:p w14:paraId="06080D3F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7DF0D125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Data Tables &amp; Fetching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4DED97CA" w14:textId="77777777">
        <w:tc>
          <w:tcPr>
            <w:tcW w:w="8640" w:type="dxa"/>
          </w:tcPr>
          <w:p w14:paraId="1A947F8A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2306BB5F" w14:textId="77777777">
        <w:tc>
          <w:tcPr>
            <w:tcW w:w="8640" w:type="dxa"/>
          </w:tcPr>
          <w:p w14:paraId="2EE5053D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Handsontable</w:t>
            </w:r>
          </w:p>
        </w:tc>
      </w:tr>
      <w:tr w:rsidR="00EA7B17" w:rsidRPr="00366ACF" w14:paraId="71EFB484" w14:textId="77777777">
        <w:tc>
          <w:tcPr>
            <w:tcW w:w="8640" w:type="dxa"/>
          </w:tcPr>
          <w:p w14:paraId="544EE68E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HyperFormula</w:t>
            </w:r>
          </w:p>
        </w:tc>
      </w:tr>
      <w:tr w:rsidR="00EA7B17" w:rsidRPr="00366ACF" w14:paraId="0D8FE32D" w14:textId="77777777">
        <w:tc>
          <w:tcPr>
            <w:tcW w:w="8640" w:type="dxa"/>
          </w:tcPr>
          <w:p w14:paraId="13ED317A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React Query</w:t>
            </w:r>
          </w:p>
        </w:tc>
      </w:tr>
      <w:tr w:rsidR="00EA7B17" w:rsidRPr="00366ACF" w14:paraId="0FFD6A90" w14:textId="77777777">
        <w:tc>
          <w:tcPr>
            <w:tcW w:w="8640" w:type="dxa"/>
          </w:tcPr>
          <w:p w14:paraId="640ADE42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Axios</w:t>
            </w:r>
          </w:p>
        </w:tc>
      </w:tr>
    </w:tbl>
    <w:p w14:paraId="07EDCEF6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49297322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Authentication, Forms, Charts &amp; Exports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70879A89" w14:textId="77777777">
        <w:tc>
          <w:tcPr>
            <w:tcW w:w="8640" w:type="dxa"/>
          </w:tcPr>
          <w:p w14:paraId="5632A8EE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498C258E" w14:textId="77777777">
        <w:tc>
          <w:tcPr>
            <w:tcW w:w="8640" w:type="dxa"/>
          </w:tcPr>
          <w:p w14:paraId="1D405F13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MSAL React</w:t>
            </w:r>
          </w:p>
        </w:tc>
      </w:tr>
      <w:tr w:rsidR="00EA7B17" w:rsidRPr="00366ACF" w14:paraId="5BF0ACAB" w14:textId="77777777">
        <w:tc>
          <w:tcPr>
            <w:tcW w:w="8640" w:type="dxa"/>
          </w:tcPr>
          <w:p w14:paraId="2089A7A2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React Hook Form + Zod</w:t>
            </w:r>
          </w:p>
        </w:tc>
      </w:tr>
      <w:tr w:rsidR="00EA7B17" w:rsidRPr="00366ACF" w14:paraId="6475E91C" w14:textId="77777777">
        <w:tc>
          <w:tcPr>
            <w:tcW w:w="8640" w:type="dxa"/>
          </w:tcPr>
          <w:p w14:paraId="3B1D0C84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ECharts / Recharts</w:t>
            </w:r>
          </w:p>
        </w:tc>
      </w:tr>
      <w:tr w:rsidR="00EA7B17" w:rsidRPr="00366ACF" w14:paraId="40628670" w14:textId="77777777">
        <w:tc>
          <w:tcPr>
            <w:tcW w:w="8640" w:type="dxa"/>
          </w:tcPr>
          <w:p w14:paraId="1A7CCA1D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ExcelJS / xlsx</w:t>
            </w:r>
          </w:p>
        </w:tc>
      </w:tr>
      <w:tr w:rsidR="00EA7B17" w:rsidRPr="00366ACF" w14:paraId="1F3CFC96" w14:textId="77777777">
        <w:tc>
          <w:tcPr>
            <w:tcW w:w="8640" w:type="dxa"/>
          </w:tcPr>
          <w:p w14:paraId="1ECC509B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jsPDF / jsPDF-AutoTable</w:t>
            </w:r>
          </w:p>
        </w:tc>
      </w:tr>
    </w:tbl>
    <w:p w14:paraId="01B2DBC4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45A59671" w14:textId="77777777" w:rsidR="00EA7B17" w:rsidRPr="00366ACF" w:rsidRDefault="00000000">
      <w:pPr>
        <w:pStyle w:val="Heading1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lastRenderedPageBreak/>
        <w:t>Backend Stack (Python + FastAPI)</w:t>
      </w:r>
    </w:p>
    <w:p w14:paraId="7C893548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Core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17DECE09" w14:textId="77777777">
        <w:tc>
          <w:tcPr>
            <w:tcW w:w="8640" w:type="dxa"/>
          </w:tcPr>
          <w:p w14:paraId="36CDFFE5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71D83927" w14:textId="77777777">
        <w:tc>
          <w:tcPr>
            <w:tcW w:w="8640" w:type="dxa"/>
          </w:tcPr>
          <w:p w14:paraId="5992DA94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Python (v3)</w:t>
            </w:r>
          </w:p>
        </w:tc>
      </w:tr>
      <w:tr w:rsidR="00EA7B17" w:rsidRPr="00366ACF" w14:paraId="471FBB3B" w14:textId="77777777">
        <w:tc>
          <w:tcPr>
            <w:tcW w:w="8640" w:type="dxa"/>
          </w:tcPr>
          <w:p w14:paraId="0F1581C2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FastAPI</w:t>
            </w:r>
          </w:p>
        </w:tc>
      </w:tr>
      <w:tr w:rsidR="00EA7B17" w:rsidRPr="00366ACF" w14:paraId="7223A706" w14:textId="77777777">
        <w:tc>
          <w:tcPr>
            <w:tcW w:w="8640" w:type="dxa"/>
          </w:tcPr>
          <w:p w14:paraId="275E926A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Uvicorn</w:t>
            </w:r>
          </w:p>
        </w:tc>
      </w:tr>
    </w:tbl>
    <w:p w14:paraId="5CCB8C10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07C91776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Database &amp; 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3157641E" w14:textId="77777777">
        <w:tc>
          <w:tcPr>
            <w:tcW w:w="8640" w:type="dxa"/>
          </w:tcPr>
          <w:p w14:paraId="4895AE95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62D4F65F" w14:textId="77777777">
        <w:tc>
          <w:tcPr>
            <w:tcW w:w="8640" w:type="dxa"/>
          </w:tcPr>
          <w:p w14:paraId="00A8B283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PostgreSQL</w:t>
            </w:r>
          </w:p>
        </w:tc>
      </w:tr>
      <w:tr w:rsidR="00EA7B17" w:rsidRPr="00366ACF" w14:paraId="5A276E5E" w14:textId="77777777">
        <w:tc>
          <w:tcPr>
            <w:tcW w:w="8640" w:type="dxa"/>
          </w:tcPr>
          <w:p w14:paraId="1EFC8FDA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asyncpg</w:t>
            </w:r>
          </w:p>
        </w:tc>
      </w:tr>
      <w:tr w:rsidR="00EA7B17" w:rsidRPr="00366ACF" w14:paraId="6CAC150B" w14:textId="77777777">
        <w:tc>
          <w:tcPr>
            <w:tcW w:w="8640" w:type="dxa"/>
          </w:tcPr>
          <w:p w14:paraId="35C1F3A0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psycopg3 / psycopg2</w:t>
            </w:r>
          </w:p>
        </w:tc>
      </w:tr>
      <w:tr w:rsidR="00EA7B17" w:rsidRPr="00366ACF" w14:paraId="226C6686" w14:textId="77777777">
        <w:tc>
          <w:tcPr>
            <w:tcW w:w="8640" w:type="dxa"/>
          </w:tcPr>
          <w:p w14:paraId="20B0319F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SQLAlchemy (v2)</w:t>
            </w:r>
          </w:p>
        </w:tc>
      </w:tr>
    </w:tbl>
    <w:p w14:paraId="33A5DA47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7CB3A716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Authentication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0016E58A" w14:textId="77777777">
        <w:tc>
          <w:tcPr>
            <w:tcW w:w="8640" w:type="dxa"/>
          </w:tcPr>
          <w:p w14:paraId="131DFA45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3C50F7E4" w14:textId="77777777">
        <w:tc>
          <w:tcPr>
            <w:tcW w:w="8640" w:type="dxa"/>
          </w:tcPr>
          <w:p w14:paraId="097082A7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python-jose</w:t>
            </w:r>
          </w:p>
        </w:tc>
      </w:tr>
      <w:tr w:rsidR="00EA7B17" w:rsidRPr="00366ACF" w14:paraId="620B1DDE" w14:textId="77777777">
        <w:tc>
          <w:tcPr>
            <w:tcW w:w="8640" w:type="dxa"/>
          </w:tcPr>
          <w:p w14:paraId="0942C84E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passlib (bcrypt)</w:t>
            </w:r>
          </w:p>
        </w:tc>
      </w:tr>
      <w:tr w:rsidR="00EA7B17" w:rsidRPr="00366ACF" w14:paraId="28B312D7" w14:textId="77777777">
        <w:tc>
          <w:tcPr>
            <w:tcW w:w="8640" w:type="dxa"/>
          </w:tcPr>
          <w:p w14:paraId="5F85BD11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msal</w:t>
            </w:r>
          </w:p>
        </w:tc>
      </w:tr>
    </w:tbl>
    <w:p w14:paraId="78E67787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3C846370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Integrations &amp; Background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7A1914C7" w14:textId="77777777">
        <w:tc>
          <w:tcPr>
            <w:tcW w:w="8640" w:type="dxa"/>
          </w:tcPr>
          <w:p w14:paraId="3DE7A105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23B90797" w14:textId="77777777">
        <w:tc>
          <w:tcPr>
            <w:tcW w:w="8640" w:type="dxa"/>
          </w:tcPr>
          <w:p w14:paraId="2F3F1FF0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HTTPX / AIOHTTP</w:t>
            </w:r>
          </w:p>
        </w:tc>
      </w:tr>
      <w:tr w:rsidR="00EA7B17" w:rsidRPr="00366ACF" w14:paraId="187EC786" w14:textId="77777777">
        <w:tc>
          <w:tcPr>
            <w:tcW w:w="8640" w:type="dxa"/>
          </w:tcPr>
          <w:p w14:paraId="0C64F7B0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APScheduler</w:t>
            </w:r>
          </w:p>
        </w:tc>
      </w:tr>
      <w:tr w:rsidR="00EA7B17" w:rsidRPr="00366ACF" w14:paraId="2190D229" w14:textId="77777777">
        <w:tc>
          <w:tcPr>
            <w:tcW w:w="8640" w:type="dxa"/>
          </w:tcPr>
          <w:p w14:paraId="52B91614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aiosmtplib</w:t>
            </w:r>
          </w:p>
        </w:tc>
      </w:tr>
      <w:tr w:rsidR="00EA7B17" w:rsidRPr="00366ACF" w14:paraId="355A134A" w14:textId="77777777">
        <w:tc>
          <w:tcPr>
            <w:tcW w:w="8640" w:type="dxa"/>
          </w:tcPr>
          <w:p w14:paraId="4BDB4104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Redis</w:t>
            </w:r>
          </w:p>
        </w:tc>
      </w:tr>
    </w:tbl>
    <w:p w14:paraId="5BA2D9BE" w14:textId="77777777" w:rsidR="00EA7B17" w:rsidRPr="00366ACF" w:rsidRDefault="00EA7B17">
      <w:pPr>
        <w:rPr>
          <w:rFonts w:ascii="Times New Roman" w:hAnsi="Times New Roman" w:cs="Times New Roman"/>
        </w:rPr>
      </w:pPr>
    </w:p>
    <w:p w14:paraId="11884264" w14:textId="77777777" w:rsidR="00EA7B17" w:rsidRPr="00366ACF" w:rsidRDefault="00000000">
      <w:pPr>
        <w:pStyle w:val="Heading2"/>
        <w:rPr>
          <w:rFonts w:ascii="Times New Roman" w:hAnsi="Times New Roman" w:cs="Times New Roman"/>
        </w:rPr>
      </w:pPr>
      <w:r w:rsidRPr="00366ACF">
        <w:rPr>
          <w:rFonts w:ascii="Times New Roman" w:hAnsi="Times New Roman" w:cs="Times New Roman"/>
        </w:rPr>
        <w:t>Data Validation &amp;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A7B17" w:rsidRPr="00366ACF" w14:paraId="2B6B6FB1" w14:textId="77777777">
        <w:tc>
          <w:tcPr>
            <w:tcW w:w="8640" w:type="dxa"/>
          </w:tcPr>
          <w:p w14:paraId="3367AD2D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EA7B17" w:rsidRPr="00366ACF" w14:paraId="051095C1" w14:textId="77777777">
        <w:tc>
          <w:tcPr>
            <w:tcW w:w="8640" w:type="dxa"/>
          </w:tcPr>
          <w:p w14:paraId="53A892B2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Pydantic (v2)</w:t>
            </w:r>
          </w:p>
        </w:tc>
      </w:tr>
      <w:tr w:rsidR="00EA7B17" w:rsidRPr="00366ACF" w14:paraId="07053382" w14:textId="77777777">
        <w:tc>
          <w:tcPr>
            <w:tcW w:w="8640" w:type="dxa"/>
          </w:tcPr>
          <w:p w14:paraId="684DAD7B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Pandas</w:t>
            </w:r>
          </w:p>
        </w:tc>
      </w:tr>
      <w:tr w:rsidR="00EA7B17" w:rsidRPr="00366ACF" w14:paraId="259912D9" w14:textId="77777777">
        <w:tc>
          <w:tcPr>
            <w:tcW w:w="8640" w:type="dxa"/>
          </w:tcPr>
          <w:p w14:paraId="6D95C450" w14:textId="77777777" w:rsidR="00EA7B17" w:rsidRPr="00366ACF" w:rsidRDefault="00000000">
            <w:pPr>
              <w:rPr>
                <w:rFonts w:ascii="Times New Roman" w:hAnsi="Times New Roman" w:cs="Times New Roman"/>
              </w:rPr>
            </w:pPr>
            <w:r w:rsidRPr="00366ACF">
              <w:rPr>
                <w:rFonts w:ascii="Times New Roman" w:hAnsi="Times New Roman" w:cs="Times New Roman"/>
              </w:rPr>
              <w:t>Openpyxl</w:t>
            </w:r>
          </w:p>
        </w:tc>
      </w:tr>
    </w:tbl>
    <w:p w14:paraId="7C74C3F4" w14:textId="77777777" w:rsidR="00EA7B17" w:rsidRDefault="00EA7B17">
      <w:pPr>
        <w:rPr>
          <w:rFonts w:ascii="Times New Roman" w:hAnsi="Times New Roman" w:cs="Times New Roman"/>
        </w:rPr>
      </w:pPr>
    </w:p>
    <w:p w14:paraId="2C5AC5F6" w14:textId="77777777" w:rsidR="00366ACF" w:rsidRPr="00366ACF" w:rsidRDefault="00366ACF">
      <w:pPr>
        <w:rPr>
          <w:rFonts w:ascii="Times New Roman" w:hAnsi="Times New Roman" w:cs="Times New Roman"/>
        </w:rPr>
      </w:pPr>
    </w:p>
    <w:sectPr w:rsidR="00366ACF" w:rsidRPr="00366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302916">
    <w:abstractNumId w:val="8"/>
  </w:num>
  <w:num w:numId="2" w16cid:durableId="1205369157">
    <w:abstractNumId w:val="6"/>
  </w:num>
  <w:num w:numId="3" w16cid:durableId="1922057349">
    <w:abstractNumId w:val="5"/>
  </w:num>
  <w:num w:numId="4" w16cid:durableId="1536574394">
    <w:abstractNumId w:val="4"/>
  </w:num>
  <w:num w:numId="5" w16cid:durableId="950090179">
    <w:abstractNumId w:val="7"/>
  </w:num>
  <w:num w:numId="6" w16cid:durableId="1892885828">
    <w:abstractNumId w:val="3"/>
  </w:num>
  <w:num w:numId="7" w16cid:durableId="1506942188">
    <w:abstractNumId w:val="2"/>
  </w:num>
  <w:num w:numId="8" w16cid:durableId="761294651">
    <w:abstractNumId w:val="1"/>
  </w:num>
  <w:num w:numId="9" w16cid:durableId="196237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ACF"/>
    <w:rsid w:val="00757408"/>
    <w:rsid w:val="00AA1D8D"/>
    <w:rsid w:val="00B47730"/>
    <w:rsid w:val="00CB0664"/>
    <w:rsid w:val="00EA7B17"/>
    <w:rsid w:val="00F82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73C50"/>
  <w14:defaultImageDpi w14:val="300"/>
  <w15:docId w15:val="{68AE1016-9E73-4A43-88AB-697CF98A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Nikitha Manubothu</cp:lastModifiedBy>
  <cp:revision>3</cp:revision>
  <dcterms:created xsi:type="dcterms:W3CDTF">2013-12-23T23:15:00Z</dcterms:created>
  <dcterms:modified xsi:type="dcterms:W3CDTF">2026-09-07T07:36:00Z</dcterms:modified>
  <cp:category/>
</cp:coreProperties>
</file>